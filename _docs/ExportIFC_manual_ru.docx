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AB044" w14:textId="77777777" w:rsidR="004A3AE4" w:rsidRPr="00C00B8C" w:rsidRDefault="00000000">
      <w:pPr>
        <w:jc w:val="center"/>
        <w:rPr>
          <w:lang w:val="ru-RU"/>
        </w:rPr>
      </w:pPr>
      <w:proofErr w:type="spellStart"/>
      <w:r>
        <w:rPr>
          <w:b/>
          <w:color w:val="1F3756"/>
          <w:sz w:val="48"/>
        </w:rPr>
        <w:t>ExportIFCFromRevit</w:t>
      </w:r>
      <w:proofErr w:type="spellEnd"/>
      <w:r w:rsidRPr="00C00B8C">
        <w:rPr>
          <w:b/>
          <w:color w:val="1F3756"/>
          <w:sz w:val="48"/>
          <w:lang w:val="ru-RU"/>
        </w:rPr>
        <w:t>-</w:t>
      </w:r>
      <w:proofErr w:type="spellStart"/>
      <w:r>
        <w:rPr>
          <w:b/>
          <w:color w:val="1F3756"/>
          <w:sz w:val="48"/>
        </w:rPr>
        <w:t>CSharp</w:t>
      </w:r>
      <w:proofErr w:type="spellEnd"/>
    </w:p>
    <w:p w14:paraId="0B743DC1" w14:textId="77777777" w:rsidR="00542813" w:rsidRPr="00C00B8C" w:rsidRDefault="00542813" w:rsidP="00542813">
      <w:pPr>
        <w:jc w:val="center"/>
        <w:rPr>
          <w:lang w:val="ru-RU"/>
        </w:rPr>
      </w:pPr>
      <w:r w:rsidRPr="00C00B8C">
        <w:rPr>
          <w:b/>
          <w:color w:val="2E5496"/>
          <w:sz w:val="36"/>
          <w:lang w:val="ru-RU"/>
        </w:rPr>
        <w:t xml:space="preserve">Краткий практический </w:t>
      </w:r>
      <w:r>
        <w:rPr>
          <w:b/>
          <w:color w:val="2E5496"/>
          <w:sz w:val="36"/>
        </w:rPr>
        <w:t>manual</w:t>
      </w:r>
      <w:r w:rsidRPr="00C00B8C">
        <w:rPr>
          <w:b/>
          <w:color w:val="2E5496"/>
          <w:sz w:val="36"/>
          <w:lang w:val="ru-RU"/>
        </w:rPr>
        <w:br/>
        <w:t>для эксплуатации и первого запуска</w:t>
      </w:r>
    </w:p>
    <w:p w14:paraId="098DAA35" w14:textId="77777777" w:rsidR="004A3AE4" w:rsidRDefault="00000000">
      <w:pPr>
        <w:jc w:val="center"/>
      </w:pPr>
      <w:r>
        <w:rPr>
          <w:noProof/>
        </w:rPr>
        <w:drawing>
          <wp:inline distT="0" distB="0" distL="0" distR="0" wp14:anchorId="53A7EEC1" wp14:editId="6C7F3E46">
            <wp:extent cx="5832000" cy="246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_pipeline_hero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4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776D8" w14:textId="2FA37141" w:rsidR="004A3AE4" w:rsidRPr="009A7416" w:rsidRDefault="00000000">
      <w:pPr>
        <w:pStyle w:val="CaptionSmall"/>
        <w:spacing w:after="160"/>
        <w:jc w:val="center"/>
        <w:rPr>
          <w:sz w:val="22"/>
          <w:lang w:val="ru-RU"/>
        </w:rPr>
      </w:pPr>
      <w:r w:rsidRPr="00542813">
        <w:rPr>
          <w:lang w:val="ru-RU"/>
        </w:rPr>
        <w:t xml:space="preserve">Общая идея системы: конфиги и </w:t>
      </w:r>
      <w:r>
        <w:t>Excel</w:t>
      </w:r>
      <w:r w:rsidRPr="00542813">
        <w:rPr>
          <w:lang w:val="ru-RU"/>
        </w:rPr>
        <w:t xml:space="preserve"> управляют внешним </w:t>
      </w:r>
      <w:r>
        <w:t>orchestrator</w:t>
      </w:r>
      <w:r w:rsidRPr="00542813">
        <w:rPr>
          <w:lang w:val="ru-RU"/>
        </w:rPr>
        <w:t xml:space="preserve">, а реальный экспорт выполняется внутри </w:t>
      </w:r>
      <w:r>
        <w:t>Revit</w:t>
      </w:r>
      <w:r w:rsidRPr="00542813">
        <w:rPr>
          <w:lang w:val="ru-RU"/>
        </w:rPr>
        <w:t xml:space="preserve"> </w:t>
      </w:r>
      <w:r>
        <w:t>add</w:t>
      </w:r>
      <w:r w:rsidRPr="00542813">
        <w:rPr>
          <w:lang w:val="ru-RU"/>
        </w:rPr>
        <w:t>-</w:t>
      </w:r>
      <w:r>
        <w:t>in</w:t>
      </w:r>
      <w:r w:rsidRPr="00542813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95"/>
      </w:tblGrid>
      <w:tr w:rsidR="004A3AE4" w:rsidRPr="009A7416" w14:paraId="7CE43330" w14:textId="77777777">
        <w:trPr>
          <w:jc w:val="center"/>
        </w:trPr>
        <w:tc>
          <w:tcPr>
            <w:tcW w:w="9695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26E9CC" w14:textId="77777777" w:rsidR="004A3AE4" w:rsidRPr="00C00B8C" w:rsidRDefault="00000000">
            <w:pPr>
              <w:pStyle w:val="NoteBox"/>
              <w:rPr>
                <w:lang w:val="ru-RU"/>
              </w:rPr>
            </w:pPr>
            <w:r w:rsidRPr="00C00B8C">
              <w:rPr>
                <w:lang w:val="ru-RU"/>
              </w:rPr>
              <w:t xml:space="preserve">Это сокращённая практическая версия на базе текущего репозитория и актуального технического </w:t>
            </w:r>
            <w:r>
              <w:t>manual</w:t>
            </w:r>
            <w:r w:rsidRPr="00C00B8C">
              <w:rPr>
                <w:lang w:val="ru-RU"/>
              </w:rPr>
              <w:t xml:space="preserve">. Она нужна для </w:t>
            </w:r>
            <w:r>
              <w:t>first</w:t>
            </w:r>
            <w:r w:rsidRPr="00C00B8C">
              <w:rPr>
                <w:lang w:val="ru-RU"/>
              </w:rPr>
              <w:t>-</w:t>
            </w:r>
            <w:r>
              <w:t>run</w:t>
            </w:r>
            <w:r w:rsidRPr="00C00B8C">
              <w:rPr>
                <w:lang w:val="ru-RU"/>
              </w:rPr>
              <w:t>, ручного запуска и быстрой диагностики. За полным архитектурным разбором и контрактами обращайтесь к файлу _</w:t>
            </w:r>
            <w:r>
              <w:t>docs</w:t>
            </w:r>
            <w:r w:rsidRPr="00C00B8C">
              <w:rPr>
                <w:lang w:val="ru-RU"/>
              </w:rPr>
              <w:t>/</w:t>
            </w:r>
            <w:proofErr w:type="spellStart"/>
            <w:r>
              <w:t>ExportIFC</w:t>
            </w:r>
            <w:proofErr w:type="spellEnd"/>
            <w:r w:rsidRPr="00C00B8C">
              <w:rPr>
                <w:lang w:val="ru-RU"/>
              </w:rPr>
              <w:t>_</w:t>
            </w:r>
            <w:r>
              <w:t>manual</w:t>
            </w:r>
            <w:r w:rsidRPr="00C00B8C">
              <w:rPr>
                <w:lang w:val="ru-RU"/>
              </w:rPr>
              <w:t>.</w:t>
            </w:r>
            <w:r>
              <w:t>md</w:t>
            </w:r>
            <w:r w:rsidRPr="00C00B8C">
              <w:rPr>
                <w:lang w:val="ru-RU"/>
              </w:rPr>
              <w:t>.</w:t>
            </w:r>
          </w:p>
        </w:tc>
      </w:tr>
    </w:tbl>
    <w:p w14:paraId="598CB0D9" w14:textId="77777777" w:rsidR="004A3AE4" w:rsidRPr="00C00B8C" w:rsidRDefault="00000000">
      <w:pPr>
        <w:rPr>
          <w:lang w:val="ru-RU"/>
        </w:rPr>
      </w:pPr>
      <w:r w:rsidRPr="00C00B8C">
        <w:rPr>
          <w:lang w:val="ru-RU"/>
        </w:rPr>
        <w:br w:type="page"/>
      </w:r>
    </w:p>
    <w:p w14:paraId="05694AC7" w14:textId="77777777" w:rsidR="004A3AE4" w:rsidRPr="00C00B8C" w:rsidRDefault="00000000">
      <w:pPr>
        <w:pStyle w:val="1"/>
        <w:rPr>
          <w:lang w:val="ru-RU"/>
        </w:rPr>
      </w:pPr>
      <w:r w:rsidRPr="00C00B8C">
        <w:rPr>
          <w:lang w:val="ru-RU"/>
        </w:rPr>
        <w:lastRenderedPageBreak/>
        <w:t xml:space="preserve">1. Что такое </w:t>
      </w:r>
      <w:proofErr w:type="spellStart"/>
      <w:r>
        <w:t>ExportIFC</w:t>
      </w:r>
      <w:proofErr w:type="spellEnd"/>
      <w:r w:rsidRPr="00C00B8C">
        <w:rPr>
          <w:lang w:val="ru-RU"/>
        </w:rPr>
        <w:t xml:space="preserve"> и зачем он нужен</w:t>
      </w:r>
    </w:p>
    <w:p w14:paraId="336674E2" w14:textId="77777777" w:rsidR="004A3AE4" w:rsidRPr="00C00B8C" w:rsidRDefault="00000000">
      <w:pPr>
        <w:spacing w:after="120"/>
        <w:rPr>
          <w:lang w:val="ru-RU"/>
        </w:rPr>
      </w:pPr>
      <w:proofErr w:type="spellStart"/>
      <w:r>
        <w:t>ExportIFCFromRevit</w:t>
      </w:r>
      <w:proofErr w:type="spellEnd"/>
      <w:r w:rsidRPr="00542813">
        <w:rPr>
          <w:lang w:val="ru-RU"/>
        </w:rPr>
        <w:t>-</w:t>
      </w:r>
      <w:proofErr w:type="spellStart"/>
      <w:r>
        <w:t>CSharp</w:t>
      </w:r>
      <w:proofErr w:type="spellEnd"/>
      <w:r w:rsidRPr="00542813">
        <w:rPr>
          <w:lang w:val="ru-RU"/>
        </w:rPr>
        <w:t xml:space="preserve"> — это система пакетной </w:t>
      </w:r>
      <w:r>
        <w:t>IFC</w:t>
      </w:r>
      <w:r w:rsidRPr="00542813">
        <w:rPr>
          <w:lang w:val="ru-RU"/>
        </w:rPr>
        <w:t xml:space="preserve">-выгрузки из </w:t>
      </w:r>
      <w:r>
        <w:t>Autodesk</w:t>
      </w:r>
      <w:r w:rsidRPr="00542813">
        <w:rPr>
          <w:lang w:val="ru-RU"/>
        </w:rPr>
        <w:t xml:space="preserve"> </w:t>
      </w:r>
      <w:r>
        <w:t>Revit</w:t>
      </w:r>
      <w:r w:rsidRPr="00542813">
        <w:rPr>
          <w:lang w:val="ru-RU"/>
        </w:rPr>
        <w:t xml:space="preserve">, в которой внешний </w:t>
      </w:r>
      <w:r>
        <w:t>orchestrator</w:t>
      </w:r>
      <w:r w:rsidRPr="00542813">
        <w:rPr>
          <w:lang w:val="ru-RU"/>
        </w:rPr>
        <w:t xml:space="preserve"> на </w:t>
      </w:r>
      <w:r>
        <w:t>C</w:t>
      </w:r>
      <w:r w:rsidRPr="00542813">
        <w:rPr>
          <w:lang w:val="ru-RU"/>
        </w:rPr>
        <w:t>#/.</w:t>
      </w:r>
      <w:r>
        <w:t>NET</w:t>
      </w:r>
      <w:r w:rsidRPr="00542813">
        <w:rPr>
          <w:lang w:val="ru-RU"/>
        </w:rPr>
        <w:t xml:space="preserve"> управляет </w:t>
      </w:r>
      <w:r>
        <w:t>batch</w:t>
      </w:r>
      <w:r w:rsidRPr="00542813">
        <w:rPr>
          <w:lang w:val="ru-RU"/>
        </w:rPr>
        <w:t xml:space="preserve">-сценарием, а реальный экспорт выполняется через </w:t>
      </w:r>
      <w:r>
        <w:t>Revit</w:t>
      </w:r>
      <w:r w:rsidRPr="00542813">
        <w:rPr>
          <w:lang w:val="ru-RU"/>
        </w:rPr>
        <w:t xml:space="preserve"> </w:t>
      </w:r>
      <w:r>
        <w:t>add</w:t>
      </w:r>
      <w:r w:rsidRPr="00542813">
        <w:rPr>
          <w:lang w:val="ru-RU"/>
        </w:rPr>
        <w:t>-</w:t>
      </w:r>
      <w:r>
        <w:t>in</w:t>
      </w:r>
      <w:r w:rsidRPr="00542813">
        <w:rPr>
          <w:lang w:val="ru-RU"/>
        </w:rPr>
        <w:t xml:space="preserve"> внутри нужной версии </w:t>
      </w:r>
      <w:r>
        <w:t>Revit</w:t>
      </w:r>
      <w:r w:rsidRPr="00542813">
        <w:rPr>
          <w:lang w:val="ru-RU"/>
        </w:rPr>
        <w:t>.</w:t>
      </w:r>
    </w:p>
    <w:p w14:paraId="7C9ECB9A" w14:textId="77777777" w:rsidR="004A3AE4" w:rsidRPr="00C00B8C" w:rsidRDefault="00000000">
      <w:pPr>
        <w:spacing w:after="120"/>
        <w:rPr>
          <w:lang w:val="ru-RU"/>
        </w:rPr>
      </w:pPr>
      <w:r w:rsidRPr="00542813">
        <w:rPr>
          <w:lang w:val="ru-RU"/>
        </w:rPr>
        <w:t xml:space="preserve">Проект нужен там, где </w:t>
      </w:r>
      <w:r>
        <w:t>IFC</w:t>
      </w:r>
      <w:r w:rsidRPr="00542813">
        <w:rPr>
          <w:lang w:val="ru-RU"/>
        </w:rPr>
        <w:t xml:space="preserve"> должна выгружаться не вручную по одной модели, а как повторяемый и управляемый процесс: по списку моделей, по заданным конфигам, с предсказуемыми выходными папками, диагностикой и рабочей историей состояний.</w:t>
      </w:r>
    </w:p>
    <w:p w14:paraId="72F5DA6A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список моделей и путей берётся из </w:t>
      </w:r>
      <w:r>
        <w:t>admin</w:t>
      </w:r>
      <w:r w:rsidRPr="00C00B8C">
        <w:rPr>
          <w:lang w:val="ru-RU"/>
        </w:rPr>
        <w:t>_</w:t>
      </w:r>
      <w:r>
        <w:t>data</w:t>
      </w:r>
      <w:r w:rsidRPr="00C00B8C">
        <w:rPr>
          <w:lang w:val="ru-RU"/>
        </w:rPr>
        <w:t>/</w:t>
      </w:r>
      <w:r>
        <w:t>manage</w:t>
      </w:r>
      <w:r w:rsidRPr="00C00B8C">
        <w:rPr>
          <w:lang w:val="ru-RU"/>
        </w:rPr>
        <w:t>.</w:t>
      </w:r>
      <w:r>
        <w:t>xlsx</w:t>
      </w:r>
      <w:r w:rsidRPr="00C00B8C">
        <w:rPr>
          <w:lang w:val="ru-RU"/>
        </w:rPr>
        <w:t>;</w:t>
      </w:r>
    </w:p>
    <w:p w14:paraId="5CC8FDEE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история состояний моделей читается из </w:t>
      </w:r>
      <w:r>
        <w:t>admin</w:t>
      </w:r>
      <w:r w:rsidRPr="00C00B8C">
        <w:rPr>
          <w:lang w:val="ru-RU"/>
        </w:rPr>
        <w:t>_</w:t>
      </w:r>
      <w:r>
        <w:t>data</w:t>
      </w:r>
      <w:r w:rsidRPr="00C00B8C">
        <w:rPr>
          <w:lang w:val="ru-RU"/>
        </w:rPr>
        <w:t>/</w:t>
      </w:r>
      <w:r>
        <w:t>history</w:t>
      </w:r>
      <w:r w:rsidRPr="00C00B8C">
        <w:rPr>
          <w:lang w:val="ru-RU"/>
        </w:rPr>
        <w:t>/</w:t>
      </w:r>
      <w:r>
        <w:t>history</w:t>
      </w:r>
      <w:r w:rsidRPr="00C00B8C">
        <w:rPr>
          <w:lang w:val="ru-RU"/>
        </w:rPr>
        <w:t>.</w:t>
      </w:r>
      <w:r>
        <w:t>xlsx</w:t>
      </w:r>
      <w:r w:rsidRPr="00C00B8C">
        <w:rPr>
          <w:lang w:val="ru-RU"/>
        </w:rPr>
        <w:t>;</w:t>
      </w:r>
    </w:p>
    <w:p w14:paraId="25C2832E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>
        <w:t>orchestrator</w:t>
      </w:r>
      <w:r w:rsidRPr="00C00B8C">
        <w:rPr>
          <w:lang w:val="ru-RU"/>
        </w:rPr>
        <w:t xml:space="preserve"> сам определяет версию </w:t>
      </w:r>
      <w:r>
        <w:t>Revit</w:t>
      </w:r>
      <w:r w:rsidRPr="00C00B8C">
        <w:rPr>
          <w:lang w:val="ru-RU"/>
        </w:rPr>
        <w:t xml:space="preserve"> по файлу модели и группирует </w:t>
      </w:r>
      <w:r>
        <w:t>batch</w:t>
      </w:r>
      <w:r w:rsidRPr="00C00B8C">
        <w:rPr>
          <w:lang w:val="ru-RU"/>
        </w:rPr>
        <w:t>-пакеты по версиям;</w:t>
      </w:r>
    </w:p>
    <w:p w14:paraId="322F4EE2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>
        <w:t>add</w:t>
      </w:r>
      <w:r w:rsidRPr="00C00B8C">
        <w:rPr>
          <w:lang w:val="ru-RU"/>
        </w:rPr>
        <w:t>-</w:t>
      </w:r>
      <w:r>
        <w:t>in</w:t>
      </w:r>
      <w:r w:rsidRPr="00C00B8C">
        <w:rPr>
          <w:lang w:val="ru-RU"/>
        </w:rPr>
        <w:t xml:space="preserve"> внутри </w:t>
      </w:r>
      <w:r>
        <w:t>Revit</w:t>
      </w:r>
      <w:r w:rsidRPr="00C00B8C">
        <w:rPr>
          <w:lang w:val="ru-RU"/>
        </w:rPr>
        <w:t xml:space="preserve"> использует подготовленный пакет и выполняет </w:t>
      </w:r>
      <w:r>
        <w:t>IFC</w:t>
      </w:r>
      <w:r w:rsidRPr="00C00B8C">
        <w:rPr>
          <w:lang w:val="ru-RU"/>
        </w:rPr>
        <w:t xml:space="preserve">-экспорт по заданным </w:t>
      </w:r>
      <w:r>
        <w:t>JSON</w:t>
      </w:r>
      <w:r w:rsidRPr="00C00B8C">
        <w:rPr>
          <w:lang w:val="ru-RU"/>
        </w:rPr>
        <w:t xml:space="preserve"> и </w:t>
      </w:r>
      <w:r>
        <w:t>TXT</w:t>
      </w:r>
      <w:r w:rsidRPr="00C00B8C">
        <w:rPr>
          <w:lang w:val="ru-RU"/>
        </w:rPr>
        <w:t>-конфигах;</w:t>
      </w:r>
    </w:p>
    <w:p w14:paraId="5BF1FF67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после запуска обновляются </w:t>
      </w:r>
      <w:r>
        <w:t>history</w:t>
      </w:r>
      <w:r w:rsidRPr="00C00B8C">
        <w:rPr>
          <w:lang w:val="ru-RU"/>
        </w:rPr>
        <w:t>.</w:t>
      </w:r>
      <w:r>
        <w:t>xlsx</w:t>
      </w:r>
      <w:r w:rsidRPr="00C00B8C">
        <w:rPr>
          <w:lang w:val="ru-RU"/>
        </w:rPr>
        <w:t xml:space="preserve"> и текстовые логи в </w:t>
      </w:r>
      <w:r>
        <w:t>admin</w:t>
      </w:r>
      <w:r w:rsidRPr="00C00B8C">
        <w:rPr>
          <w:lang w:val="ru-RU"/>
        </w:rPr>
        <w:t>_</w:t>
      </w:r>
      <w:r>
        <w:t>data</w:t>
      </w:r>
      <w:r w:rsidRPr="00C00B8C">
        <w:rPr>
          <w:lang w:val="ru-RU"/>
        </w:rPr>
        <w:t>/_</w:t>
      </w:r>
      <w:r>
        <w:t>logs</w:t>
      </w:r>
      <w:r w:rsidRPr="00C00B8C">
        <w:rPr>
          <w:lang w:val="ru-RU"/>
        </w:rPr>
        <w:t>.</w:t>
      </w:r>
    </w:p>
    <w:p w14:paraId="6DE0014F" w14:textId="77777777" w:rsidR="004A3AE4" w:rsidRDefault="00000000">
      <w:pPr>
        <w:spacing w:after="120"/>
      </w:pPr>
      <w:proofErr w:type="spellStart"/>
      <w:r>
        <w:t>Кому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особенно</w:t>
      </w:r>
      <w:proofErr w:type="spellEnd"/>
      <w:r>
        <w:t xml:space="preserve"> </w:t>
      </w:r>
      <w:proofErr w:type="spellStart"/>
      <w:r>
        <w:t>полезно</w:t>
      </w:r>
      <w:proofErr w:type="spellEnd"/>
      <w:r>
        <w:t>:</w:t>
      </w:r>
    </w:p>
    <w:p w14:paraId="459F2D4F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>
        <w:t>BIM</w:t>
      </w:r>
      <w:r w:rsidRPr="00C00B8C">
        <w:rPr>
          <w:lang w:val="ru-RU"/>
        </w:rPr>
        <w:t xml:space="preserve">-координатору или </w:t>
      </w:r>
      <w:r>
        <w:t>BIM</w:t>
      </w:r>
      <w:r w:rsidRPr="00C00B8C">
        <w:rPr>
          <w:lang w:val="ru-RU"/>
        </w:rPr>
        <w:t xml:space="preserve">-менеджеру — управлять списком моделей, </w:t>
      </w:r>
      <w:r>
        <w:t>IFC</w:t>
      </w:r>
      <w:r w:rsidRPr="00C00B8C">
        <w:rPr>
          <w:lang w:val="ru-RU"/>
        </w:rPr>
        <w:t>-конфигами и маршрутами выгрузки;</w:t>
      </w:r>
    </w:p>
    <w:p w14:paraId="069A020D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техническому администратору — поставить </w:t>
      </w:r>
      <w:r>
        <w:t>add</w:t>
      </w:r>
      <w:r w:rsidRPr="00C00B8C">
        <w:rPr>
          <w:lang w:val="ru-RU"/>
        </w:rPr>
        <w:t>-</w:t>
      </w:r>
      <w:r>
        <w:t>in</w:t>
      </w:r>
      <w:r w:rsidRPr="00C00B8C">
        <w:rPr>
          <w:lang w:val="ru-RU"/>
        </w:rPr>
        <w:t xml:space="preserve">, настроить </w:t>
      </w:r>
      <w:r>
        <w:t>settings</w:t>
      </w:r>
      <w:r w:rsidRPr="00C00B8C">
        <w:rPr>
          <w:lang w:val="ru-RU"/>
        </w:rPr>
        <w:t>.</w:t>
      </w:r>
      <w:proofErr w:type="spellStart"/>
      <w:r>
        <w:t>ini</w:t>
      </w:r>
      <w:proofErr w:type="spellEnd"/>
      <w:r w:rsidRPr="00C00B8C">
        <w:rPr>
          <w:lang w:val="ru-RU"/>
        </w:rPr>
        <w:t>, рабочие пути и плановый запуск;</w:t>
      </w:r>
    </w:p>
    <w:p w14:paraId="5D4D51BC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разработчику или </w:t>
      </w:r>
      <w:r>
        <w:t>BIM</w:t>
      </w:r>
      <w:r w:rsidRPr="00C00B8C">
        <w:rPr>
          <w:lang w:val="ru-RU"/>
        </w:rPr>
        <w:t>-</w:t>
      </w:r>
      <w:proofErr w:type="spellStart"/>
      <w:r w:rsidRPr="00C00B8C">
        <w:rPr>
          <w:lang w:val="ru-RU"/>
        </w:rPr>
        <w:t>автоматизатору</w:t>
      </w:r>
      <w:proofErr w:type="spellEnd"/>
      <w:r w:rsidRPr="00C00B8C">
        <w:rPr>
          <w:lang w:val="ru-RU"/>
        </w:rPr>
        <w:t xml:space="preserve"> — сопровождать </w:t>
      </w:r>
      <w:r>
        <w:t>release</w:t>
      </w:r>
      <w:r w:rsidRPr="00C00B8C">
        <w:rPr>
          <w:lang w:val="ru-RU"/>
        </w:rPr>
        <w:t>/</w:t>
      </w:r>
      <w:r>
        <w:t>dev</w:t>
      </w:r>
      <w:r w:rsidRPr="00C00B8C">
        <w:rPr>
          <w:lang w:val="ru-RU"/>
        </w:rPr>
        <w:t xml:space="preserve">-контуры и дорабатывать систему без смешения эксплуатационного и </w:t>
      </w:r>
      <w:r>
        <w:t>dev</w:t>
      </w:r>
      <w:r w:rsidRPr="00C00B8C">
        <w:rPr>
          <w:lang w:val="ru-RU"/>
        </w:rPr>
        <w:t>-сценариев.</w:t>
      </w:r>
    </w:p>
    <w:p w14:paraId="7A458F28" w14:textId="77777777" w:rsidR="004A3AE4" w:rsidRPr="00C00B8C" w:rsidRDefault="00000000">
      <w:pPr>
        <w:pStyle w:val="1"/>
        <w:rPr>
          <w:lang w:val="ru-RU"/>
        </w:rPr>
      </w:pPr>
      <w:r w:rsidRPr="00C00B8C">
        <w:rPr>
          <w:lang w:val="ru-RU"/>
        </w:rPr>
        <w:t xml:space="preserve">2. Как в целом устроен </w:t>
      </w:r>
      <w:proofErr w:type="spellStart"/>
      <w:r>
        <w:t>ExportIFC</w:t>
      </w:r>
      <w:proofErr w:type="spellEnd"/>
    </w:p>
    <w:p w14:paraId="759B4D60" w14:textId="428205B5" w:rsidR="00184EFF" w:rsidRPr="00C00B8C" w:rsidRDefault="00000000">
      <w:pPr>
        <w:spacing w:after="120"/>
        <w:rPr>
          <w:lang w:val="ru-RU"/>
        </w:rPr>
      </w:pPr>
      <w:r w:rsidRPr="00C00B8C">
        <w:rPr>
          <w:lang w:val="ru-RU"/>
        </w:rPr>
        <w:t>Система построена как двухконтурная связка.</w:t>
      </w:r>
    </w:p>
    <w:p w14:paraId="4D587D76" w14:textId="6BD18637" w:rsidR="004A3AE4" w:rsidRPr="00184EFF" w:rsidRDefault="00000000" w:rsidP="00184EFF">
      <w:pPr>
        <w:pStyle w:val="ae"/>
        <w:numPr>
          <w:ilvl w:val="0"/>
          <w:numId w:val="10"/>
        </w:numPr>
        <w:spacing w:after="60" w:line="264" w:lineRule="auto"/>
        <w:rPr>
          <w:lang w:val="ru-RU"/>
        </w:rPr>
      </w:pPr>
      <w:r w:rsidRPr="00184EFF">
        <w:rPr>
          <w:lang w:val="ru-RU"/>
        </w:rPr>
        <w:t xml:space="preserve">Пользователь или Планировщик задач </w:t>
      </w:r>
      <w:r>
        <w:t>Windows</w:t>
      </w:r>
      <w:r w:rsidRPr="00184EFF">
        <w:rPr>
          <w:lang w:val="ru-RU"/>
        </w:rPr>
        <w:t xml:space="preserve"> запускает </w:t>
      </w:r>
      <w:r>
        <w:t>orchestrator</w:t>
      </w:r>
      <w:r w:rsidRPr="00184EFF">
        <w:rPr>
          <w:lang w:val="ru-RU"/>
        </w:rPr>
        <w:t>.</w:t>
      </w:r>
    </w:p>
    <w:p w14:paraId="56D1FF1E" w14:textId="7281A2FF" w:rsidR="004A3AE4" w:rsidRDefault="00000000" w:rsidP="00184EFF">
      <w:pPr>
        <w:pStyle w:val="ae"/>
        <w:numPr>
          <w:ilvl w:val="0"/>
          <w:numId w:val="10"/>
        </w:numPr>
        <w:spacing w:after="60" w:line="264" w:lineRule="auto"/>
      </w:pPr>
      <w:r>
        <w:t xml:space="preserve">Orchestrator </w:t>
      </w:r>
      <w:proofErr w:type="spellStart"/>
      <w:r>
        <w:t>читает</w:t>
      </w:r>
      <w:proofErr w:type="spellEnd"/>
      <w:r>
        <w:t xml:space="preserve"> _settings/settings.ini, manage.xlsx и history.xlsx.</w:t>
      </w:r>
    </w:p>
    <w:p w14:paraId="51350747" w14:textId="1DED8D62" w:rsidR="004A3AE4" w:rsidRPr="00184EFF" w:rsidRDefault="00000000" w:rsidP="00184EFF">
      <w:pPr>
        <w:pStyle w:val="ae"/>
        <w:numPr>
          <w:ilvl w:val="0"/>
          <w:numId w:val="10"/>
        </w:numPr>
        <w:spacing w:after="60" w:line="264" w:lineRule="auto"/>
        <w:rPr>
          <w:lang w:val="ru-RU"/>
        </w:rPr>
      </w:pPr>
      <w:r w:rsidRPr="00184EFF">
        <w:rPr>
          <w:lang w:val="ru-RU"/>
        </w:rPr>
        <w:t xml:space="preserve">По каждой модели он проверяет, нужна ли повторная выгрузка, определяет версию </w:t>
      </w:r>
      <w:r>
        <w:t>Revit</w:t>
      </w:r>
      <w:r w:rsidRPr="00184EFF">
        <w:rPr>
          <w:lang w:val="ru-RU"/>
        </w:rPr>
        <w:t xml:space="preserve"> и собирает параметры будущего экспорта.</w:t>
      </w:r>
    </w:p>
    <w:p w14:paraId="7A64FF6A" w14:textId="1818E01A" w:rsidR="004A3AE4" w:rsidRPr="00184EFF" w:rsidRDefault="00000000" w:rsidP="00184EFF">
      <w:pPr>
        <w:pStyle w:val="ae"/>
        <w:numPr>
          <w:ilvl w:val="0"/>
          <w:numId w:val="10"/>
        </w:numPr>
        <w:spacing w:after="60" w:line="264" w:lineRule="auto"/>
        <w:rPr>
          <w:lang w:val="ru-RU"/>
        </w:rPr>
      </w:pPr>
      <w:r w:rsidRPr="00542813">
        <w:rPr>
          <w:lang w:val="ru-RU"/>
        </w:rPr>
        <w:t xml:space="preserve">Для каждой версии </w:t>
      </w:r>
      <w:r>
        <w:t>Revit</w:t>
      </w:r>
      <w:r w:rsidRPr="00542813">
        <w:rPr>
          <w:lang w:val="ru-RU"/>
        </w:rPr>
        <w:t xml:space="preserve"> формируются </w:t>
      </w:r>
      <w:r>
        <w:t>Task</w:t>
      </w:r>
      <w:r w:rsidRPr="00542813">
        <w:rPr>
          <w:lang w:val="ru-RU"/>
        </w:rPr>
        <w:t>&lt;версия&gt;.</w:t>
      </w:r>
      <w:r>
        <w:t>txt</w:t>
      </w:r>
      <w:r w:rsidRPr="00542813">
        <w:rPr>
          <w:lang w:val="ru-RU"/>
        </w:rPr>
        <w:t xml:space="preserve"> и </w:t>
      </w:r>
      <w:r>
        <w:t>transport</w:t>
      </w:r>
      <w:r w:rsidRPr="00542813">
        <w:rPr>
          <w:lang w:val="ru-RU"/>
        </w:rPr>
        <w:t xml:space="preserve">-пакеты: в </w:t>
      </w:r>
      <w:r>
        <w:t>dry</w:t>
      </w:r>
      <w:r w:rsidRPr="00542813">
        <w:rPr>
          <w:lang w:val="ru-RU"/>
        </w:rPr>
        <w:t>-</w:t>
      </w:r>
      <w:r>
        <w:t>run</w:t>
      </w:r>
      <w:r w:rsidRPr="00542813">
        <w:rPr>
          <w:lang w:val="ru-RU"/>
        </w:rPr>
        <w:t xml:space="preserve"> это </w:t>
      </w:r>
      <w:proofErr w:type="spellStart"/>
      <w:r>
        <w:t>tmp</w:t>
      </w:r>
      <w:proofErr w:type="spellEnd"/>
      <w:r w:rsidRPr="00542813">
        <w:rPr>
          <w:lang w:val="ru-RU"/>
        </w:rPr>
        <w:t>_&lt;версия</w:t>
      </w:r>
      <w:proofErr w:type="gramStart"/>
      <w:r w:rsidRPr="00542813">
        <w:rPr>
          <w:lang w:val="ru-RU"/>
        </w:rPr>
        <w:t>&gt;.</w:t>
      </w:r>
      <w:proofErr w:type="spellStart"/>
      <w:r>
        <w:t>json</w:t>
      </w:r>
      <w:proofErr w:type="spellEnd"/>
      <w:proofErr w:type="gramEnd"/>
      <w:r w:rsidRPr="00542813">
        <w:rPr>
          <w:lang w:val="ru-RU"/>
        </w:rPr>
        <w:t xml:space="preserve">, в </w:t>
      </w:r>
      <w:r>
        <w:t>real</w:t>
      </w:r>
      <w:r w:rsidRPr="00542813">
        <w:rPr>
          <w:lang w:val="ru-RU"/>
        </w:rPr>
        <w:t>-</w:t>
      </w:r>
      <w:r>
        <w:t>run</w:t>
      </w:r>
      <w:r w:rsidRPr="00542813">
        <w:rPr>
          <w:lang w:val="ru-RU"/>
        </w:rPr>
        <w:t xml:space="preserve"> — общий </w:t>
      </w:r>
      <w:proofErr w:type="spellStart"/>
      <w:proofErr w:type="gramStart"/>
      <w:r>
        <w:t>tmp</w:t>
      </w:r>
      <w:proofErr w:type="spellEnd"/>
      <w:r w:rsidRPr="00542813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542813">
        <w:rPr>
          <w:lang w:val="ru-RU"/>
        </w:rPr>
        <w:t>.</w:t>
      </w:r>
    </w:p>
    <w:p w14:paraId="0FA7706F" w14:textId="079AAF96" w:rsidR="004A3AE4" w:rsidRDefault="00000000" w:rsidP="00184EFF">
      <w:pPr>
        <w:pStyle w:val="ae"/>
        <w:numPr>
          <w:ilvl w:val="0"/>
          <w:numId w:val="10"/>
        </w:numPr>
        <w:spacing w:after="60" w:line="264" w:lineRule="auto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run_revit</w:t>
      </w:r>
      <w:proofErr w:type="spellEnd"/>
      <w:r>
        <w:t xml:space="preserve"> = True, orchestrator </w:t>
      </w:r>
      <w:proofErr w:type="spellStart"/>
      <w:r>
        <w:t>запускает</w:t>
      </w:r>
      <w:proofErr w:type="spellEnd"/>
      <w:r>
        <w:t xml:space="preserve"> </w:t>
      </w:r>
      <w:proofErr w:type="spellStart"/>
      <w:r>
        <w:t>нужный</w:t>
      </w:r>
      <w:proofErr w:type="spellEnd"/>
      <w:r>
        <w:t xml:space="preserve"> Revit.exe.</w:t>
      </w:r>
    </w:p>
    <w:p w14:paraId="25910D98" w14:textId="06A48431" w:rsidR="004A3AE4" w:rsidRPr="00184EFF" w:rsidRDefault="00000000" w:rsidP="00184EFF">
      <w:pPr>
        <w:pStyle w:val="ae"/>
        <w:numPr>
          <w:ilvl w:val="0"/>
          <w:numId w:val="10"/>
        </w:numPr>
        <w:spacing w:after="60" w:line="264" w:lineRule="auto"/>
        <w:rPr>
          <w:lang w:val="ru-RU"/>
        </w:rPr>
      </w:pPr>
      <w:r>
        <w:t>Revit</w:t>
      </w:r>
      <w:r w:rsidRPr="00542813">
        <w:rPr>
          <w:lang w:val="ru-RU"/>
        </w:rPr>
        <w:t xml:space="preserve"> </w:t>
      </w:r>
      <w:r>
        <w:t>add</w:t>
      </w:r>
      <w:r w:rsidRPr="00542813">
        <w:rPr>
          <w:lang w:val="ru-RU"/>
        </w:rPr>
        <w:t>-</w:t>
      </w:r>
      <w:r>
        <w:t>in</w:t>
      </w:r>
      <w:r w:rsidRPr="00542813">
        <w:rPr>
          <w:lang w:val="ru-RU"/>
        </w:rPr>
        <w:t xml:space="preserve"> подхватывает пакет, открывает модель, находит экспортный 3</w:t>
      </w:r>
      <w:r>
        <w:t>D</w:t>
      </w:r>
      <w:r w:rsidRPr="00542813">
        <w:rPr>
          <w:lang w:val="ru-RU"/>
        </w:rPr>
        <w:t xml:space="preserve">-вид, применяет </w:t>
      </w:r>
      <w:r>
        <w:t>IFC</w:t>
      </w:r>
      <w:r w:rsidRPr="00542813">
        <w:rPr>
          <w:lang w:val="ru-RU"/>
        </w:rPr>
        <w:t>-конфиги и пишет статус выполнения.</w:t>
      </w:r>
    </w:p>
    <w:p w14:paraId="4999960F" w14:textId="77777777" w:rsidR="00184EFF" w:rsidRDefault="00184EFF">
      <w:pPr>
        <w:jc w:val="center"/>
        <w:rPr>
          <w:noProof/>
          <w:lang w:val="ru-RU"/>
        </w:rPr>
      </w:pPr>
    </w:p>
    <w:p w14:paraId="48C34DB2" w14:textId="58582BEA" w:rsidR="004A3A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884ED4D" wp14:editId="5732F119">
            <wp:extent cx="5759450" cy="3124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ort_pipeline_detailed.png"/>
                    <pic:cNvPicPr/>
                  </pic:nvPicPr>
                  <pic:blipFill rotWithShape="1">
                    <a:blip r:embed="rId7"/>
                    <a:srcRect b="186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1244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87877" w14:textId="77777777" w:rsidR="004A3AE4" w:rsidRDefault="00000000">
      <w:pPr>
        <w:pStyle w:val="CaptionSmall"/>
        <w:spacing w:after="160"/>
        <w:jc w:val="center"/>
      </w:pPr>
      <w:proofErr w:type="spellStart"/>
      <w:r>
        <w:t>Актуальная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pipeline: </w:t>
      </w:r>
      <w:proofErr w:type="spellStart"/>
      <w:r>
        <w:t>входные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-&gt; orchestrator -&gt; Revit add-in -&gt; IFC, </w:t>
      </w:r>
      <w:proofErr w:type="spellStart"/>
      <w:r>
        <w:t>логи</w:t>
      </w:r>
      <w:proofErr w:type="spellEnd"/>
      <w:r>
        <w:t xml:space="preserve"> и </w:t>
      </w:r>
      <w:proofErr w:type="spellStart"/>
      <w:r>
        <w:t>обновлённая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95"/>
      </w:tblGrid>
      <w:tr w:rsidR="004A3AE4" w:rsidRPr="009A7416" w14:paraId="2E870470" w14:textId="77777777">
        <w:trPr>
          <w:jc w:val="center"/>
        </w:trPr>
        <w:tc>
          <w:tcPr>
            <w:tcW w:w="9695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8215B2" w14:textId="77777777" w:rsidR="004A3AE4" w:rsidRPr="00C00B8C" w:rsidRDefault="00000000">
            <w:pPr>
              <w:pStyle w:val="NoteBox"/>
              <w:rPr>
                <w:lang w:val="ru-RU"/>
              </w:rPr>
            </w:pPr>
            <w:r w:rsidRPr="00C00B8C">
              <w:rPr>
                <w:lang w:val="ru-RU"/>
              </w:rPr>
              <w:t xml:space="preserve">Ключевой контракт простой: </w:t>
            </w:r>
            <w:r>
              <w:t>orchestrator</w:t>
            </w:r>
            <w:r w:rsidRPr="00C00B8C">
              <w:rPr>
                <w:lang w:val="ru-RU"/>
              </w:rPr>
              <w:t xml:space="preserve"> решает, что и как запускать, а </w:t>
            </w:r>
            <w:r>
              <w:t>add</w:t>
            </w:r>
            <w:r w:rsidRPr="00C00B8C">
              <w:rPr>
                <w:lang w:val="ru-RU"/>
              </w:rPr>
              <w:t>-</w:t>
            </w:r>
            <w:r>
              <w:t>in</w:t>
            </w:r>
            <w:r w:rsidRPr="00C00B8C">
              <w:rPr>
                <w:lang w:val="ru-RU"/>
              </w:rPr>
              <w:t xml:space="preserve"> внутри </w:t>
            </w:r>
            <w:r>
              <w:t>Revit</w:t>
            </w:r>
            <w:r w:rsidRPr="00C00B8C">
              <w:rPr>
                <w:lang w:val="ru-RU"/>
              </w:rPr>
              <w:t xml:space="preserve"> не строит </w:t>
            </w:r>
            <w:r>
              <w:t>batch</w:t>
            </w:r>
            <w:r w:rsidRPr="00C00B8C">
              <w:rPr>
                <w:lang w:val="ru-RU"/>
              </w:rPr>
              <w:t>-план заново, а только исполняет уже подготовленный пакет.</w:t>
            </w:r>
          </w:p>
        </w:tc>
      </w:tr>
    </w:tbl>
    <w:p w14:paraId="0CC20E10" w14:textId="77777777" w:rsidR="004A3AE4" w:rsidRPr="00C00B8C" w:rsidRDefault="00000000">
      <w:pPr>
        <w:pStyle w:val="1"/>
        <w:rPr>
          <w:lang w:val="ru-RU"/>
        </w:rPr>
      </w:pPr>
      <w:r w:rsidRPr="00C00B8C">
        <w:rPr>
          <w:lang w:val="ru-RU"/>
        </w:rPr>
        <w:t>3. Быстрый старт</w:t>
      </w:r>
    </w:p>
    <w:p w14:paraId="0BA23955" w14:textId="77777777" w:rsidR="004A3AE4" w:rsidRPr="00C00B8C" w:rsidRDefault="00000000">
      <w:pPr>
        <w:spacing w:after="120"/>
        <w:rPr>
          <w:lang w:val="ru-RU"/>
        </w:rPr>
      </w:pPr>
      <w:r w:rsidRPr="00C00B8C">
        <w:rPr>
          <w:lang w:val="ru-RU"/>
        </w:rPr>
        <w:t xml:space="preserve">Этот раздел — практический маршрут для первого запуска. Логика остаётся дисциплинированной: сначала </w:t>
      </w:r>
      <w:r>
        <w:t>dry</w:t>
      </w:r>
      <w:r w:rsidRPr="00C00B8C">
        <w:rPr>
          <w:lang w:val="ru-RU"/>
        </w:rPr>
        <w:t>-</w:t>
      </w:r>
      <w:r>
        <w:t>run</w:t>
      </w:r>
      <w:r w:rsidRPr="00C00B8C">
        <w:rPr>
          <w:lang w:val="ru-RU"/>
        </w:rPr>
        <w:t xml:space="preserve">, потом </w:t>
      </w:r>
      <w:r>
        <w:t>real</w:t>
      </w:r>
      <w:r w:rsidRPr="00C00B8C">
        <w:rPr>
          <w:lang w:val="ru-RU"/>
        </w:rPr>
        <w:t>-</w:t>
      </w:r>
      <w:r>
        <w:t>run</w:t>
      </w:r>
      <w:r w:rsidRPr="00C00B8C">
        <w:rPr>
          <w:lang w:val="ru-RU"/>
        </w:rPr>
        <w:t>; сначала корректная рабочая раскладка, потом расписание.</w:t>
      </w:r>
    </w:p>
    <w:p w14:paraId="697E2A39" w14:textId="77777777" w:rsidR="004A3AE4" w:rsidRDefault="00000000">
      <w:pPr>
        <w:pStyle w:val="21"/>
      </w:pPr>
      <w:r>
        <w:t xml:space="preserve">3.1.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выберите</w:t>
      </w:r>
      <w:proofErr w:type="spellEnd"/>
      <w:r>
        <w:t xml:space="preserve"> </w:t>
      </w:r>
      <w:proofErr w:type="spellStart"/>
      <w:r>
        <w:t>рабочий</w:t>
      </w:r>
      <w:proofErr w:type="spellEnd"/>
      <w:r>
        <w:t xml:space="preserve"> </w:t>
      </w:r>
      <w:proofErr w:type="spellStart"/>
      <w:r>
        <w:t>сценарий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695"/>
        <w:gridCol w:w="3769"/>
        <w:gridCol w:w="3232"/>
      </w:tblGrid>
      <w:tr w:rsidR="004A3AE4" w14:paraId="110F1A0E" w14:textId="77777777" w:rsidTr="00613BED">
        <w:trPr>
          <w:jc w:val="center"/>
        </w:trPr>
        <w:tc>
          <w:tcPr>
            <w:tcW w:w="2695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6BD53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Сценарий</w:t>
            </w:r>
            <w:proofErr w:type="spellEnd"/>
          </w:p>
        </w:tc>
        <w:tc>
          <w:tcPr>
            <w:tcW w:w="376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139F337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Когда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использовать</w:t>
            </w:r>
            <w:proofErr w:type="spellEnd"/>
          </w:p>
        </w:tc>
        <w:tc>
          <w:tcPr>
            <w:tcW w:w="3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346B8E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является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точкой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входа</w:t>
            </w:r>
            <w:proofErr w:type="spellEnd"/>
          </w:p>
        </w:tc>
      </w:tr>
      <w:tr w:rsidR="004A3AE4" w:rsidRPr="009A7416" w14:paraId="6DBF3AE1" w14:textId="77777777" w:rsidTr="00613BED">
        <w:trPr>
          <w:jc w:val="center"/>
        </w:trPr>
        <w:tc>
          <w:tcPr>
            <w:tcW w:w="2695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B673B0B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>Release-</w:t>
            </w:r>
            <w:proofErr w:type="spellStart"/>
            <w:r>
              <w:rPr>
                <w:b/>
                <w:sz w:val="20"/>
              </w:rPr>
              <w:t>пакет</w:t>
            </w:r>
            <w:proofErr w:type="spellEnd"/>
          </w:p>
        </w:tc>
        <w:tc>
          <w:tcPr>
            <w:tcW w:w="3769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50D211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Нужен первый рабочий запуск без сборки проекта и без правок кода.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1978B13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Опубликованный </w:t>
            </w:r>
            <w:r>
              <w:rPr>
                <w:sz w:val="20"/>
              </w:rPr>
              <w:t>orchestrator</w:t>
            </w:r>
            <w:r w:rsidRPr="00C00B8C">
              <w:rPr>
                <w:sz w:val="20"/>
                <w:lang w:val="ru-RU"/>
              </w:rPr>
              <w:t xml:space="preserve">-пакет + отдельный </w:t>
            </w:r>
            <w:r>
              <w:rPr>
                <w:sz w:val="20"/>
              </w:rPr>
              <w:t>add</w:t>
            </w:r>
            <w:r w:rsidRPr="00C00B8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in</w:t>
            </w:r>
            <w:r w:rsidRPr="00C00B8C">
              <w:rPr>
                <w:sz w:val="20"/>
                <w:lang w:val="ru-RU"/>
              </w:rPr>
              <w:t xml:space="preserve"> </w:t>
            </w:r>
            <w:r>
              <w:rPr>
                <w:sz w:val="20"/>
              </w:rPr>
              <w:t>package</w:t>
            </w:r>
            <w:r w:rsidRPr="00C00B8C">
              <w:rPr>
                <w:sz w:val="20"/>
                <w:lang w:val="ru-RU"/>
              </w:rPr>
              <w:t xml:space="preserve"> для нужных версий </w:t>
            </w:r>
            <w:r>
              <w:rPr>
                <w:sz w:val="20"/>
              </w:rPr>
              <w:t>Revit</w:t>
            </w:r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:rsidRPr="009A7416" w14:paraId="35D5FFD5" w14:textId="77777777" w:rsidTr="00613BED">
        <w:trPr>
          <w:jc w:val="center"/>
        </w:trPr>
        <w:tc>
          <w:tcPr>
            <w:tcW w:w="2695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42C7EB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Репозиторий</w:t>
            </w:r>
            <w:proofErr w:type="spellEnd"/>
            <w:r>
              <w:rPr>
                <w:b/>
                <w:sz w:val="20"/>
              </w:rPr>
              <w:t xml:space="preserve"> / dev-</w:t>
            </w:r>
            <w:proofErr w:type="spellStart"/>
            <w:r>
              <w:rPr>
                <w:b/>
                <w:sz w:val="20"/>
              </w:rPr>
              <w:t>контур</w:t>
            </w:r>
            <w:proofErr w:type="spellEnd"/>
          </w:p>
        </w:tc>
        <w:tc>
          <w:tcPr>
            <w:tcW w:w="376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FC57B8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Нужны доработки, локальная сборка </w:t>
            </w:r>
            <w:r>
              <w:rPr>
                <w:sz w:val="20"/>
              </w:rPr>
              <w:t>add</w:t>
            </w:r>
            <w:r w:rsidRPr="00C00B8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in</w:t>
            </w:r>
            <w:r w:rsidRPr="00C00B8C">
              <w:rPr>
                <w:sz w:val="20"/>
                <w:lang w:val="ru-RU"/>
              </w:rPr>
              <w:t xml:space="preserve"> или глубокая диагностика.</w:t>
            </w:r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BDDD0C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Корень репозитория, локальная сборка </w:t>
            </w:r>
            <w:r>
              <w:rPr>
                <w:sz w:val="20"/>
              </w:rPr>
              <w:t>add</w:t>
            </w:r>
            <w:r w:rsidRPr="00C00B8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in</w:t>
            </w:r>
            <w:r w:rsidRPr="00C00B8C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tools</w:t>
            </w:r>
            <w:r w:rsidRPr="00C00B8C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install</w:t>
            </w:r>
            <w:r w:rsidRPr="00C00B8C">
              <w:rPr>
                <w:sz w:val="20"/>
                <w:lang w:val="ru-RU"/>
              </w:rPr>
              <w:t>-</w:t>
            </w:r>
            <w:proofErr w:type="spellStart"/>
            <w:r>
              <w:rPr>
                <w:sz w:val="20"/>
              </w:rPr>
              <w:t>addin</w:t>
            </w:r>
            <w:proofErr w:type="spellEnd"/>
            <w:r w:rsidRPr="00C00B8C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ps</w:t>
            </w:r>
            <w:proofErr w:type="spellEnd"/>
            <w:r w:rsidRPr="00C00B8C">
              <w:rPr>
                <w:sz w:val="20"/>
                <w:lang w:val="ru-RU"/>
              </w:rPr>
              <w:t>1.</w:t>
            </w:r>
          </w:p>
        </w:tc>
      </w:tr>
    </w:tbl>
    <w:p w14:paraId="6DC46C7D" w14:textId="77777777" w:rsidR="004A3AE4" w:rsidRDefault="00000000">
      <w:pPr>
        <w:spacing w:after="120"/>
        <w:rPr>
          <w:lang w:val="ru-RU"/>
        </w:rPr>
      </w:pPr>
      <w:r w:rsidRPr="00C00B8C">
        <w:rPr>
          <w:lang w:val="ru-RU"/>
        </w:rPr>
        <w:t xml:space="preserve">На первом проходе не смешивайте </w:t>
      </w:r>
      <w:r>
        <w:t>release</w:t>
      </w:r>
      <w:r w:rsidRPr="00C00B8C">
        <w:rPr>
          <w:lang w:val="ru-RU"/>
        </w:rPr>
        <w:t xml:space="preserve">-раскладку и </w:t>
      </w:r>
      <w:r>
        <w:t>dev</w:t>
      </w:r>
      <w:r w:rsidRPr="00C00B8C">
        <w:rPr>
          <w:lang w:val="ru-RU"/>
        </w:rPr>
        <w:t>-контур. Для пользователя это разные сценарии, а не два способа открыть одну и ту же папку.</w:t>
      </w:r>
    </w:p>
    <w:p w14:paraId="3716D999" w14:textId="699E2AC6" w:rsidR="00184EFF" w:rsidRPr="00C00B8C" w:rsidRDefault="00184EFF" w:rsidP="00F21588">
      <w:pPr>
        <w:spacing w:after="12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73DBEDC1" wp14:editId="7813D6E1">
            <wp:extent cx="4161693" cy="2711723"/>
            <wp:effectExtent l="0" t="0" r="0" b="0"/>
            <wp:docPr id="1797814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14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71307" cy="271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BB61" w14:textId="7C23C75C" w:rsidR="00184EFF" w:rsidRPr="007A44A6" w:rsidRDefault="00184EFF" w:rsidP="00F21588">
      <w:pPr>
        <w:pStyle w:val="NoteBox"/>
        <w:spacing w:after="160"/>
        <w:rPr>
          <w:sz w:val="22"/>
          <w:lang w:val="ru-RU"/>
        </w:rPr>
      </w:pPr>
      <w:r w:rsidRPr="007A44A6">
        <w:rPr>
          <w:sz w:val="22"/>
          <w:lang w:val="ru-RU"/>
        </w:rPr>
        <w:t xml:space="preserve">Локальная папка распакованного </w:t>
      </w:r>
      <w:r w:rsidRPr="003A542C">
        <w:rPr>
          <w:sz w:val="22"/>
        </w:rPr>
        <w:t>orchestrator</w:t>
      </w:r>
      <w:r w:rsidRPr="007A44A6">
        <w:rPr>
          <w:sz w:val="22"/>
          <w:lang w:val="ru-RU"/>
        </w:rPr>
        <w:t xml:space="preserve">-пакета с </w:t>
      </w:r>
      <w:proofErr w:type="spellStart"/>
      <w:r w:rsidRPr="003A542C">
        <w:rPr>
          <w:sz w:val="22"/>
        </w:rPr>
        <w:t>ExportIfc</w:t>
      </w:r>
      <w:proofErr w:type="spellEnd"/>
      <w:r w:rsidRPr="007A44A6">
        <w:rPr>
          <w:sz w:val="22"/>
          <w:lang w:val="ru-RU"/>
        </w:rPr>
        <w:t>.</w:t>
      </w:r>
      <w:r w:rsidRPr="003A542C">
        <w:rPr>
          <w:sz w:val="22"/>
        </w:rPr>
        <w:t>Orchestrator</w:t>
      </w:r>
      <w:r w:rsidRPr="007A44A6">
        <w:rPr>
          <w:sz w:val="22"/>
          <w:lang w:val="ru-RU"/>
        </w:rPr>
        <w:t>.</w:t>
      </w:r>
      <w:r w:rsidRPr="003A542C">
        <w:rPr>
          <w:sz w:val="22"/>
        </w:rPr>
        <w:t>exe</w:t>
      </w:r>
      <w:r w:rsidRPr="007A44A6">
        <w:rPr>
          <w:sz w:val="22"/>
          <w:lang w:val="ru-RU"/>
        </w:rPr>
        <w:t xml:space="preserve">, </w:t>
      </w:r>
      <w:r w:rsidRPr="003A542C">
        <w:rPr>
          <w:sz w:val="22"/>
        </w:rPr>
        <w:t>README</w:t>
      </w:r>
      <w:r w:rsidRPr="007A44A6">
        <w:rPr>
          <w:sz w:val="22"/>
          <w:lang w:val="ru-RU"/>
        </w:rPr>
        <w:t>.</w:t>
      </w:r>
      <w:r w:rsidRPr="003A542C">
        <w:rPr>
          <w:sz w:val="22"/>
        </w:rPr>
        <w:t>txt</w:t>
      </w:r>
      <w:r w:rsidRPr="007A44A6">
        <w:rPr>
          <w:sz w:val="22"/>
          <w:lang w:val="ru-RU"/>
        </w:rPr>
        <w:t xml:space="preserve">, </w:t>
      </w:r>
      <w:r w:rsidRPr="003A542C">
        <w:rPr>
          <w:sz w:val="22"/>
        </w:rPr>
        <w:t>run</w:t>
      </w:r>
      <w:r w:rsidRPr="007A44A6">
        <w:rPr>
          <w:sz w:val="22"/>
          <w:lang w:val="ru-RU"/>
        </w:rPr>
        <w:t>-</w:t>
      </w:r>
      <w:r w:rsidRPr="003A542C">
        <w:rPr>
          <w:sz w:val="22"/>
        </w:rPr>
        <w:t>local</w:t>
      </w:r>
      <w:r w:rsidRPr="007A44A6">
        <w:rPr>
          <w:sz w:val="22"/>
          <w:lang w:val="ru-RU"/>
        </w:rPr>
        <w:t>.</w:t>
      </w:r>
      <w:proofErr w:type="spellStart"/>
      <w:r w:rsidRPr="003A542C">
        <w:rPr>
          <w:sz w:val="22"/>
        </w:rPr>
        <w:t>cmd</w:t>
      </w:r>
      <w:proofErr w:type="spellEnd"/>
      <w:r w:rsidRPr="007A44A6">
        <w:rPr>
          <w:sz w:val="22"/>
          <w:lang w:val="ru-RU"/>
        </w:rPr>
        <w:t xml:space="preserve"> и каталогами _</w:t>
      </w:r>
      <w:r w:rsidRPr="003A542C">
        <w:rPr>
          <w:sz w:val="22"/>
        </w:rPr>
        <w:t>settings</w:t>
      </w:r>
      <w:r w:rsidRPr="007A44A6">
        <w:rPr>
          <w:sz w:val="22"/>
          <w:lang w:val="ru-RU"/>
        </w:rPr>
        <w:t xml:space="preserve">, </w:t>
      </w:r>
      <w:r w:rsidRPr="003A542C">
        <w:rPr>
          <w:sz w:val="22"/>
        </w:rPr>
        <w:t>admin</w:t>
      </w:r>
      <w:r w:rsidRPr="007A44A6">
        <w:rPr>
          <w:sz w:val="22"/>
          <w:lang w:val="ru-RU"/>
        </w:rPr>
        <w:t>_</w:t>
      </w:r>
      <w:r w:rsidRPr="003A542C">
        <w:rPr>
          <w:sz w:val="22"/>
        </w:rPr>
        <w:t>data</w:t>
      </w:r>
      <w:r w:rsidRPr="007A44A6">
        <w:rPr>
          <w:sz w:val="22"/>
          <w:lang w:val="ru-RU"/>
        </w:rPr>
        <w:t>, _</w:t>
      </w:r>
      <w:r w:rsidRPr="003A542C">
        <w:rPr>
          <w:sz w:val="22"/>
        </w:rPr>
        <w:t>examples</w:t>
      </w:r>
    </w:p>
    <w:p w14:paraId="6D714CAF" w14:textId="77777777" w:rsidR="004A3AE4" w:rsidRPr="00C00B8C" w:rsidRDefault="00000000">
      <w:pPr>
        <w:pStyle w:val="21"/>
        <w:rPr>
          <w:lang w:val="ru-RU"/>
        </w:rPr>
      </w:pPr>
      <w:r w:rsidRPr="00C00B8C">
        <w:rPr>
          <w:lang w:val="ru-RU"/>
        </w:rPr>
        <w:t>3.2. Что должно быть готово до начала</w:t>
      </w:r>
    </w:p>
    <w:p w14:paraId="2E97C020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на машине установлены именно те версии </w:t>
      </w:r>
      <w:r>
        <w:t>Revit</w:t>
      </w:r>
      <w:r w:rsidRPr="00C00B8C">
        <w:rPr>
          <w:lang w:val="ru-RU"/>
        </w:rPr>
        <w:t>, которые реально будут обслуживаться;</w:t>
      </w:r>
    </w:p>
    <w:p w14:paraId="0EB24A7E" w14:textId="0BCE47F6" w:rsidR="004A3AE4" w:rsidRPr="00C00B8C" w:rsidRDefault="00F21588">
      <w:pPr>
        <w:pStyle w:val="a0"/>
        <w:spacing w:after="40" w:line="264" w:lineRule="auto"/>
        <w:rPr>
          <w:lang w:val="ru-RU"/>
        </w:rPr>
      </w:pPr>
      <w:r w:rsidRPr="00F21588">
        <w:rPr>
          <w:lang w:val="ru-RU"/>
        </w:rPr>
        <w:t xml:space="preserve">для этих версий установлен соответствующий </w:t>
      </w:r>
      <w:r w:rsidRPr="00F21588">
        <w:t>add</w:t>
      </w:r>
      <w:r w:rsidRPr="00F21588">
        <w:rPr>
          <w:lang w:val="ru-RU"/>
        </w:rPr>
        <w:t>-</w:t>
      </w:r>
      <w:r w:rsidRPr="00F21588">
        <w:t>in</w:t>
      </w:r>
      <w:r w:rsidRPr="00F21588">
        <w:rPr>
          <w:lang w:val="ru-RU"/>
        </w:rPr>
        <w:t>; порядок установки описан в п. 3.3.</w:t>
      </w:r>
    </w:p>
    <w:p w14:paraId="113E6DB6" w14:textId="77777777" w:rsidR="00F21588" w:rsidRDefault="00F21588">
      <w:pPr>
        <w:pStyle w:val="a0"/>
        <w:spacing w:after="40" w:line="264" w:lineRule="auto"/>
        <w:rPr>
          <w:lang w:val="ru-RU"/>
        </w:rPr>
      </w:pPr>
      <w:r w:rsidRPr="00F21588">
        <w:rPr>
          <w:lang w:val="ru-RU"/>
        </w:rPr>
        <w:t xml:space="preserve">учётная запись, под которой выполняется запуск, имеет доступ к папкам с моделями, каталогу </w:t>
      </w:r>
      <w:r w:rsidRPr="00F21588">
        <w:t>IFC</w:t>
      </w:r>
      <w:r w:rsidRPr="00F21588">
        <w:rPr>
          <w:lang w:val="ru-RU"/>
        </w:rPr>
        <w:t xml:space="preserve">-конфигов, </w:t>
      </w:r>
      <w:r w:rsidRPr="00F21588">
        <w:t>admin</w:t>
      </w:r>
      <w:r w:rsidRPr="00F21588">
        <w:rPr>
          <w:lang w:val="ru-RU"/>
        </w:rPr>
        <w:t>_</w:t>
      </w:r>
      <w:r w:rsidRPr="00F21588">
        <w:t>data</w:t>
      </w:r>
      <w:r w:rsidRPr="00F21588">
        <w:rPr>
          <w:lang w:val="ru-RU"/>
        </w:rPr>
        <w:t xml:space="preserve"> и выходным каталогам </w:t>
      </w:r>
      <w:r w:rsidRPr="00F21588">
        <w:t>IFC</w:t>
      </w:r>
      <w:r w:rsidRPr="00F21588">
        <w:rPr>
          <w:lang w:val="ru-RU"/>
        </w:rPr>
        <w:t>;</w:t>
      </w:r>
    </w:p>
    <w:p w14:paraId="089329AC" w14:textId="5E19722F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>модели открываются на этой машине без блокирующих диалогов и без ручного спасения процесса;</w:t>
      </w:r>
    </w:p>
    <w:p w14:paraId="10B265EF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понятно, какой сценарий используется: </w:t>
      </w:r>
      <w:r>
        <w:t>release</w:t>
      </w:r>
      <w:r w:rsidRPr="00C00B8C">
        <w:rPr>
          <w:lang w:val="ru-RU"/>
        </w:rPr>
        <w:t>-пакет или репозиторий.</w:t>
      </w:r>
    </w:p>
    <w:p w14:paraId="26FD2903" w14:textId="77777777" w:rsidR="004A3AE4" w:rsidRPr="00C00B8C" w:rsidRDefault="00000000">
      <w:pPr>
        <w:pStyle w:val="21"/>
        <w:rPr>
          <w:lang w:val="ru-RU"/>
        </w:rPr>
      </w:pPr>
      <w:r w:rsidRPr="00C00B8C">
        <w:rPr>
          <w:lang w:val="ru-RU"/>
        </w:rPr>
        <w:t xml:space="preserve">3.3. Установите </w:t>
      </w:r>
      <w:r>
        <w:t>add</w:t>
      </w:r>
      <w:r w:rsidRPr="00C00B8C">
        <w:rPr>
          <w:lang w:val="ru-RU"/>
        </w:rPr>
        <w:t>-</w:t>
      </w:r>
      <w:r>
        <w:t>in</w:t>
      </w:r>
    </w:p>
    <w:p w14:paraId="591B31DA" w14:textId="77777777" w:rsidR="004A3AE4" w:rsidRPr="00C00B8C" w:rsidRDefault="00000000">
      <w:pPr>
        <w:spacing w:after="120"/>
        <w:rPr>
          <w:lang w:val="ru-RU"/>
        </w:rPr>
      </w:pPr>
      <w:r w:rsidRPr="00C00B8C">
        <w:rPr>
          <w:lang w:val="ru-RU"/>
        </w:rPr>
        <w:t xml:space="preserve">Для </w:t>
      </w:r>
      <w:r>
        <w:t>batch</w:t>
      </w:r>
      <w:r w:rsidRPr="00C00B8C">
        <w:rPr>
          <w:lang w:val="ru-RU"/>
        </w:rPr>
        <w:t xml:space="preserve">-экспорта одного </w:t>
      </w:r>
      <w:r>
        <w:t>orchestrator</w:t>
      </w:r>
      <w:r w:rsidRPr="00C00B8C">
        <w:rPr>
          <w:lang w:val="ru-RU"/>
        </w:rPr>
        <w:t xml:space="preserve"> недостаточно: реальный </w:t>
      </w:r>
      <w:r>
        <w:t>IFC</w:t>
      </w:r>
      <w:r w:rsidRPr="00C00B8C">
        <w:rPr>
          <w:lang w:val="ru-RU"/>
        </w:rPr>
        <w:t xml:space="preserve">-экспорт выполняется через </w:t>
      </w:r>
      <w:r>
        <w:t>add</w:t>
      </w:r>
      <w:r w:rsidRPr="00C00B8C">
        <w:rPr>
          <w:lang w:val="ru-RU"/>
        </w:rPr>
        <w:t>-</w:t>
      </w:r>
      <w:r>
        <w:t>in</w:t>
      </w:r>
      <w:r w:rsidRPr="00C00B8C">
        <w:rPr>
          <w:lang w:val="ru-RU"/>
        </w:rPr>
        <w:t xml:space="preserve"> внутри </w:t>
      </w:r>
      <w:r>
        <w:t>Revit</w:t>
      </w:r>
      <w:r w:rsidRPr="00C00B8C">
        <w:rPr>
          <w:lang w:val="ru-RU"/>
        </w:rPr>
        <w:t>.</w:t>
      </w:r>
    </w:p>
    <w:p w14:paraId="03546944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542813">
        <w:rPr>
          <w:lang w:val="ru-RU"/>
        </w:rPr>
        <w:t xml:space="preserve">Если используется </w:t>
      </w:r>
      <w:r>
        <w:t>release</w:t>
      </w:r>
      <w:r w:rsidRPr="00542813">
        <w:rPr>
          <w:lang w:val="ru-RU"/>
        </w:rPr>
        <w:t xml:space="preserve">-пакет, запускайте </w:t>
      </w:r>
      <w:r>
        <w:t>package</w:t>
      </w:r>
      <w:r w:rsidRPr="00542813">
        <w:rPr>
          <w:lang w:val="ru-RU"/>
        </w:rPr>
        <w:t>-</w:t>
      </w:r>
      <w:r>
        <w:t>local</w:t>
      </w:r>
      <w:r w:rsidRPr="00542813">
        <w:rPr>
          <w:lang w:val="ru-RU"/>
        </w:rPr>
        <w:t xml:space="preserve"> </w:t>
      </w:r>
      <w:r>
        <w:t>install</w:t>
      </w:r>
      <w:r w:rsidRPr="00542813">
        <w:rPr>
          <w:lang w:val="ru-RU"/>
        </w:rPr>
        <w:t>-</w:t>
      </w:r>
      <w:proofErr w:type="spellStart"/>
      <w:r>
        <w:t>addin</w:t>
      </w:r>
      <w:proofErr w:type="spellEnd"/>
      <w:r w:rsidRPr="00542813">
        <w:rPr>
          <w:lang w:val="ru-RU"/>
        </w:rPr>
        <w:t>.</w:t>
      </w:r>
      <w:proofErr w:type="spellStart"/>
      <w:r>
        <w:t>ps</w:t>
      </w:r>
      <w:proofErr w:type="spellEnd"/>
      <w:r w:rsidRPr="00542813">
        <w:rPr>
          <w:lang w:val="ru-RU"/>
        </w:rPr>
        <w:t xml:space="preserve">1 из </w:t>
      </w:r>
      <w:r>
        <w:t>add</w:t>
      </w:r>
      <w:r w:rsidRPr="00542813">
        <w:rPr>
          <w:lang w:val="ru-RU"/>
        </w:rPr>
        <w:t>-</w:t>
      </w:r>
      <w:r>
        <w:t>in</w:t>
      </w:r>
      <w:r w:rsidRPr="00542813">
        <w:rPr>
          <w:lang w:val="ru-RU"/>
        </w:rPr>
        <w:t xml:space="preserve">-пакета нужного диапазона </w:t>
      </w:r>
      <w:r>
        <w:t>Revit</w:t>
      </w:r>
      <w:r w:rsidRPr="00542813">
        <w:rPr>
          <w:lang w:val="ru-RU"/>
        </w:rPr>
        <w:t>.</w:t>
      </w:r>
    </w:p>
    <w:p w14:paraId="58570CD9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Если работа идёт из исходников, используйте </w:t>
      </w:r>
      <w:r>
        <w:t>tools</w:t>
      </w:r>
      <w:r w:rsidRPr="00C00B8C">
        <w:rPr>
          <w:lang w:val="ru-RU"/>
        </w:rPr>
        <w:t>/</w:t>
      </w:r>
      <w:r>
        <w:t>install</w:t>
      </w:r>
      <w:r w:rsidRPr="00C00B8C">
        <w:rPr>
          <w:lang w:val="ru-RU"/>
        </w:rPr>
        <w:t>-</w:t>
      </w:r>
      <w:proofErr w:type="spellStart"/>
      <w:r>
        <w:t>addin</w:t>
      </w:r>
      <w:proofErr w:type="spellEnd"/>
      <w:r w:rsidRPr="00C00B8C">
        <w:rPr>
          <w:lang w:val="ru-RU"/>
        </w:rPr>
        <w:t>.</w:t>
      </w:r>
      <w:proofErr w:type="spellStart"/>
      <w:r>
        <w:t>ps</w:t>
      </w:r>
      <w:proofErr w:type="spellEnd"/>
      <w:r w:rsidRPr="00C00B8C">
        <w:rPr>
          <w:lang w:val="ru-RU"/>
        </w:rPr>
        <w:t xml:space="preserve">1 после локальной сборки </w:t>
      </w:r>
      <w:r>
        <w:t>add</w:t>
      </w:r>
      <w:r w:rsidRPr="00C00B8C">
        <w:rPr>
          <w:lang w:val="ru-RU"/>
        </w:rPr>
        <w:t>-</w:t>
      </w:r>
      <w:r>
        <w:t>in</w:t>
      </w:r>
      <w:r w:rsidRPr="00C00B8C">
        <w:rPr>
          <w:lang w:val="ru-RU"/>
        </w:rPr>
        <w:t>-проекта.</w:t>
      </w:r>
    </w:p>
    <w:p w14:paraId="1E94D50D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Для ветки 2022–2024 используется проект </w:t>
      </w:r>
      <w:proofErr w:type="spellStart"/>
      <w:r>
        <w:t>ExportIfc</w:t>
      </w:r>
      <w:proofErr w:type="spellEnd"/>
      <w:r w:rsidRPr="00C00B8C">
        <w:rPr>
          <w:lang w:val="ru-RU"/>
        </w:rPr>
        <w:t>.</w:t>
      </w:r>
      <w:proofErr w:type="spellStart"/>
      <w:r>
        <w:t>RevitAddin</w:t>
      </w:r>
      <w:proofErr w:type="spellEnd"/>
      <w:r w:rsidRPr="00C00B8C">
        <w:rPr>
          <w:lang w:val="ru-RU"/>
        </w:rPr>
        <w:t>.</w:t>
      </w:r>
      <w:r>
        <w:t>Net</w:t>
      </w:r>
      <w:r w:rsidRPr="00C00B8C">
        <w:rPr>
          <w:lang w:val="ru-RU"/>
        </w:rPr>
        <w:t xml:space="preserve">48; для 2025–2026 — </w:t>
      </w:r>
      <w:proofErr w:type="spellStart"/>
      <w:r>
        <w:t>ExportIfc</w:t>
      </w:r>
      <w:proofErr w:type="spellEnd"/>
      <w:r w:rsidRPr="00C00B8C">
        <w:rPr>
          <w:lang w:val="ru-RU"/>
        </w:rPr>
        <w:t>.</w:t>
      </w:r>
      <w:proofErr w:type="spellStart"/>
      <w:r>
        <w:t>RevitAddin</w:t>
      </w:r>
      <w:proofErr w:type="spellEnd"/>
      <w:r w:rsidRPr="00C00B8C">
        <w:rPr>
          <w:lang w:val="ru-RU"/>
        </w:rPr>
        <w:t>.</w:t>
      </w:r>
      <w:r>
        <w:t>Net</w:t>
      </w:r>
      <w:r w:rsidRPr="00C00B8C">
        <w:rPr>
          <w:lang w:val="ru-RU"/>
        </w:rPr>
        <w:t>8.</w:t>
      </w:r>
    </w:p>
    <w:p w14:paraId="4EBE13A3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>После установки проверьте, что в %</w:t>
      </w:r>
      <w:r>
        <w:t>APPDATA</w:t>
      </w:r>
      <w:r w:rsidRPr="00C00B8C">
        <w:rPr>
          <w:lang w:val="ru-RU"/>
        </w:rPr>
        <w:t>%/</w:t>
      </w:r>
      <w:r>
        <w:t>Autodesk</w:t>
      </w:r>
      <w:r w:rsidRPr="00C00B8C">
        <w:rPr>
          <w:lang w:val="ru-RU"/>
        </w:rPr>
        <w:t>/</w:t>
      </w:r>
      <w:r>
        <w:t>Revit</w:t>
      </w:r>
      <w:r w:rsidRPr="00C00B8C">
        <w:rPr>
          <w:lang w:val="ru-RU"/>
        </w:rPr>
        <w:t>/</w:t>
      </w:r>
      <w:proofErr w:type="spellStart"/>
      <w:r>
        <w:t>Addins</w:t>
      </w:r>
      <w:proofErr w:type="spellEnd"/>
      <w:r w:rsidRPr="00C00B8C">
        <w:rPr>
          <w:lang w:val="ru-RU"/>
        </w:rPr>
        <w:t>/&lt;</w:t>
      </w:r>
      <w:r>
        <w:t>Year</w:t>
      </w:r>
      <w:r w:rsidRPr="00C00B8C">
        <w:rPr>
          <w:lang w:val="ru-RU"/>
        </w:rPr>
        <w:t>&gt;/ появился .</w:t>
      </w:r>
      <w:proofErr w:type="spellStart"/>
      <w:r>
        <w:t>addin</w:t>
      </w:r>
      <w:proofErr w:type="spellEnd"/>
      <w:r w:rsidRPr="00C00B8C">
        <w:rPr>
          <w:lang w:val="ru-RU"/>
        </w:rPr>
        <w:t xml:space="preserve">-манифест и </w:t>
      </w:r>
      <w:r>
        <w:t>Revit</w:t>
      </w:r>
      <w:r w:rsidRPr="00C00B8C">
        <w:rPr>
          <w:lang w:val="ru-RU"/>
        </w:rPr>
        <w:t xml:space="preserve"> стартует без ошибок загрузки </w:t>
      </w:r>
      <w:r>
        <w:t>add</w:t>
      </w:r>
      <w:r w:rsidRPr="00C00B8C">
        <w:rPr>
          <w:lang w:val="ru-RU"/>
        </w:rPr>
        <w:t>-</w:t>
      </w:r>
      <w:r>
        <w:t>in</w:t>
      </w:r>
      <w:r w:rsidRPr="00C00B8C">
        <w:rPr>
          <w:lang w:val="ru-RU"/>
        </w:rPr>
        <w:t>.</w:t>
      </w:r>
    </w:p>
    <w:p w14:paraId="0E85A77F" w14:textId="31C710EA" w:rsidR="00F21588" w:rsidRDefault="00F21588" w:rsidP="00933FE7">
      <w:pPr>
        <w:pStyle w:val="NoteBox"/>
        <w:spacing w:after="160"/>
        <w:rPr>
          <w:lang w:val="ru-RU"/>
        </w:rPr>
      </w:pPr>
      <w:r w:rsidRPr="00933FE7">
        <w:rPr>
          <w:noProof/>
          <w:lang w:val="ru-RU"/>
        </w:rPr>
        <w:drawing>
          <wp:inline distT="0" distB="0" distL="0" distR="0" wp14:anchorId="3CE0A797" wp14:editId="6B365147">
            <wp:extent cx="4699380" cy="1662112"/>
            <wp:effectExtent l="0" t="0" r="6350" b="0"/>
            <wp:docPr id="167003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340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47573" cy="167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2BBB" w14:textId="4A466564" w:rsidR="004A3AE4" w:rsidRPr="007A44A6" w:rsidRDefault="00933FE7" w:rsidP="00933FE7">
      <w:pPr>
        <w:pStyle w:val="NoteBox"/>
        <w:spacing w:after="160"/>
        <w:rPr>
          <w:sz w:val="22"/>
          <w:lang w:val="ru-RU"/>
        </w:rPr>
      </w:pPr>
      <w:r w:rsidRPr="007A44A6">
        <w:rPr>
          <w:sz w:val="22"/>
          <w:lang w:val="ru-RU"/>
        </w:rPr>
        <w:t xml:space="preserve">Локальная папка распакованного </w:t>
      </w:r>
      <w:r w:rsidRPr="003A542C">
        <w:rPr>
          <w:sz w:val="22"/>
        </w:rPr>
        <w:t>add</w:t>
      </w:r>
      <w:r w:rsidRPr="007A44A6">
        <w:rPr>
          <w:sz w:val="22"/>
          <w:lang w:val="ru-RU"/>
        </w:rPr>
        <w:t>-</w:t>
      </w:r>
      <w:r w:rsidRPr="003A542C">
        <w:rPr>
          <w:sz w:val="22"/>
        </w:rPr>
        <w:t>in</w:t>
      </w:r>
      <w:r w:rsidRPr="007A44A6">
        <w:rPr>
          <w:sz w:val="22"/>
          <w:lang w:val="ru-RU"/>
        </w:rPr>
        <w:t xml:space="preserve">-пакета с </w:t>
      </w:r>
      <w:r w:rsidRPr="003A542C">
        <w:rPr>
          <w:sz w:val="22"/>
        </w:rPr>
        <w:t>install</w:t>
      </w:r>
      <w:r w:rsidRPr="007A44A6">
        <w:rPr>
          <w:sz w:val="22"/>
          <w:lang w:val="ru-RU"/>
        </w:rPr>
        <w:t>-</w:t>
      </w:r>
      <w:proofErr w:type="spellStart"/>
      <w:r w:rsidRPr="003A542C">
        <w:rPr>
          <w:sz w:val="22"/>
        </w:rPr>
        <w:t>addin</w:t>
      </w:r>
      <w:proofErr w:type="spellEnd"/>
      <w:r w:rsidRPr="007A44A6">
        <w:rPr>
          <w:sz w:val="22"/>
          <w:lang w:val="ru-RU"/>
        </w:rPr>
        <w:t>.</w:t>
      </w:r>
      <w:proofErr w:type="spellStart"/>
      <w:r w:rsidRPr="003A542C">
        <w:rPr>
          <w:sz w:val="22"/>
        </w:rPr>
        <w:t>ps</w:t>
      </w:r>
      <w:proofErr w:type="spellEnd"/>
      <w:r w:rsidRPr="007A44A6">
        <w:rPr>
          <w:sz w:val="22"/>
          <w:lang w:val="ru-RU"/>
        </w:rPr>
        <w:t xml:space="preserve">1 и </w:t>
      </w:r>
      <w:r w:rsidRPr="003A542C">
        <w:rPr>
          <w:sz w:val="22"/>
        </w:rPr>
        <w:t>README</w:t>
      </w:r>
      <w:r w:rsidRPr="007A44A6">
        <w:rPr>
          <w:sz w:val="22"/>
          <w:lang w:val="ru-RU"/>
        </w:rPr>
        <w:t>.</w:t>
      </w:r>
      <w:r w:rsidRPr="003A542C">
        <w:rPr>
          <w:sz w:val="22"/>
        </w:rPr>
        <w:t>txt</w:t>
      </w:r>
    </w:p>
    <w:p w14:paraId="540E84C4" w14:textId="77777777" w:rsidR="004A3AE4" w:rsidRPr="00C00B8C" w:rsidRDefault="00000000">
      <w:pPr>
        <w:pStyle w:val="21"/>
        <w:rPr>
          <w:lang w:val="ru-RU"/>
        </w:rPr>
      </w:pPr>
      <w:r w:rsidRPr="00C00B8C">
        <w:rPr>
          <w:lang w:val="ru-RU"/>
        </w:rPr>
        <w:lastRenderedPageBreak/>
        <w:t xml:space="preserve">3.4. Минимально настройте </w:t>
      </w:r>
      <w:r>
        <w:t>settings</w:t>
      </w:r>
      <w:r w:rsidRPr="00C00B8C">
        <w:rPr>
          <w:lang w:val="ru-RU"/>
        </w:rPr>
        <w:t>.</w:t>
      </w:r>
      <w:proofErr w:type="spellStart"/>
      <w:r>
        <w:t>ini</w:t>
      </w:r>
      <w:proofErr w:type="spellEnd"/>
    </w:p>
    <w:p w14:paraId="4C083954" w14:textId="77777777" w:rsidR="004A3AE4" w:rsidRPr="00C00B8C" w:rsidRDefault="00000000">
      <w:pPr>
        <w:spacing w:after="120"/>
        <w:rPr>
          <w:lang w:val="ru-RU"/>
        </w:rPr>
      </w:pPr>
      <w:r w:rsidRPr="00C00B8C">
        <w:rPr>
          <w:lang w:val="ru-RU"/>
        </w:rPr>
        <w:t>Для первого запуска не нужно настраивать всё подряд. Достаточно правильно заполнить базовые ключи.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4A3AE4" w14:paraId="6B0D5A10" w14:textId="77777777">
        <w:trPr>
          <w:jc w:val="center"/>
        </w:trPr>
        <w:tc>
          <w:tcPr>
            <w:tcW w:w="3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8C3B75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Параметр</w:t>
            </w:r>
            <w:proofErr w:type="spellEnd"/>
          </w:p>
        </w:tc>
        <w:tc>
          <w:tcPr>
            <w:tcW w:w="3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D1DF95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задаёт</w:t>
            </w:r>
            <w:proofErr w:type="spellEnd"/>
          </w:p>
        </w:tc>
        <w:tc>
          <w:tcPr>
            <w:tcW w:w="3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67B1624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Рекомендация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для</w:t>
            </w:r>
            <w:proofErr w:type="spellEnd"/>
            <w:r>
              <w:rPr>
                <w:b/>
                <w:sz w:val="20"/>
              </w:rPr>
              <w:t xml:space="preserve"> first-run</w:t>
            </w:r>
          </w:p>
        </w:tc>
      </w:tr>
      <w:tr w:rsidR="004A3AE4" w:rsidRPr="00D12044" w14:paraId="753623DA" w14:textId="77777777">
        <w:trPr>
          <w:jc w:val="center"/>
        </w:trPr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4502BB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dir_export_config</w:t>
            </w:r>
            <w:proofErr w:type="spellEnd"/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86C7EE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Корень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каталога</w:t>
            </w:r>
            <w:proofErr w:type="spellEnd"/>
            <w:r>
              <w:rPr>
                <w:sz w:val="20"/>
              </w:rPr>
              <w:t xml:space="preserve"> IFC-</w:t>
            </w:r>
            <w:proofErr w:type="spellStart"/>
            <w:r>
              <w:rPr>
                <w:sz w:val="20"/>
              </w:rPr>
              <w:t>конфигов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1B0C304" w14:textId="1CAAE2CE" w:rsidR="004A3AE4" w:rsidRPr="00D12044" w:rsidRDefault="00000000">
            <w:pPr>
              <w:spacing w:after="40"/>
            </w:pPr>
            <w:r w:rsidRPr="00C00B8C">
              <w:rPr>
                <w:sz w:val="20"/>
                <w:lang w:val="ru-RU"/>
              </w:rPr>
              <w:t>Сначала</w:t>
            </w:r>
            <w:r w:rsidRPr="00D12044">
              <w:rPr>
                <w:sz w:val="20"/>
              </w:rPr>
              <w:t xml:space="preserve"> </w:t>
            </w:r>
            <w:r w:rsidRPr="00C00B8C">
              <w:rPr>
                <w:sz w:val="20"/>
                <w:lang w:val="ru-RU"/>
              </w:rPr>
              <w:t>скопируйте</w:t>
            </w:r>
            <w:r w:rsidRPr="00D12044">
              <w:rPr>
                <w:sz w:val="20"/>
              </w:rPr>
              <w:t xml:space="preserve"> </w:t>
            </w:r>
            <w:r w:rsidRPr="00C00B8C">
              <w:rPr>
                <w:sz w:val="20"/>
                <w:lang w:val="ru-RU"/>
              </w:rPr>
              <w:t>туда</w:t>
            </w:r>
            <w:r w:rsidRPr="00D12044">
              <w:rPr>
                <w:sz w:val="20"/>
              </w:rPr>
              <w:t xml:space="preserve"> </w:t>
            </w:r>
            <w:r w:rsidRPr="00C00B8C">
              <w:rPr>
                <w:sz w:val="20"/>
                <w:lang w:val="ru-RU"/>
              </w:rPr>
              <w:t>пример</w:t>
            </w:r>
            <w:r w:rsidRPr="00D12044"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IFC</w:t>
            </w:r>
            <w:r w:rsidRPr="00D12044">
              <w:rPr>
                <w:sz w:val="20"/>
              </w:rPr>
              <w:t>_</w:t>
            </w:r>
            <w:r>
              <w:rPr>
                <w:sz w:val="20"/>
              </w:rPr>
              <w:t>Export</w:t>
            </w:r>
            <w:r w:rsidRPr="00D12044">
              <w:rPr>
                <w:sz w:val="20"/>
              </w:rPr>
              <w:t>_</w:t>
            </w:r>
            <w:r>
              <w:rPr>
                <w:sz w:val="20"/>
              </w:rPr>
              <w:t>Config</w:t>
            </w:r>
            <w:r w:rsidRPr="00D12044">
              <w:rPr>
                <w:sz w:val="20"/>
              </w:rPr>
              <w:t>_</w:t>
            </w:r>
            <w:r>
              <w:rPr>
                <w:sz w:val="20"/>
              </w:rPr>
              <w:t>example</w:t>
            </w:r>
            <w:proofErr w:type="spellEnd"/>
            <w:r w:rsidR="00D12044" w:rsidRPr="00D12044">
              <w:rPr>
                <w:sz w:val="20"/>
              </w:rPr>
              <w:t xml:space="preserve"> (</w:t>
            </w:r>
            <w:r w:rsidR="00D12044">
              <w:rPr>
                <w:sz w:val="20"/>
                <w:lang w:val="ru-RU"/>
              </w:rPr>
              <w:t>из</w:t>
            </w:r>
            <w:r w:rsidR="00D12044" w:rsidRPr="00D12044">
              <w:rPr>
                <w:sz w:val="20"/>
              </w:rPr>
              <w:t xml:space="preserve"> </w:t>
            </w:r>
            <w:r w:rsidR="00D12044">
              <w:rPr>
                <w:sz w:val="20"/>
                <w:lang w:val="ru-RU"/>
              </w:rPr>
              <w:t>папки</w:t>
            </w:r>
            <w:r w:rsidR="00D12044" w:rsidRPr="00D12044">
              <w:rPr>
                <w:sz w:val="20"/>
              </w:rPr>
              <w:t xml:space="preserve"> _examples)</w:t>
            </w:r>
            <w:r w:rsidRPr="00D12044">
              <w:rPr>
                <w:sz w:val="20"/>
              </w:rPr>
              <w:t>.</w:t>
            </w:r>
          </w:p>
        </w:tc>
      </w:tr>
      <w:tr w:rsidR="004A3AE4" w:rsidRPr="009A7416" w14:paraId="168C8B12" w14:textId="77777777">
        <w:trPr>
          <w:jc w:val="center"/>
        </w:trPr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A5344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dir_admin_data</w:t>
            </w:r>
            <w:proofErr w:type="spellEnd"/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925DA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Рабочую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папку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admin_data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9E0758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Для первого знакомства удобнее локальный путь.</w:t>
            </w:r>
          </w:p>
        </w:tc>
      </w:tr>
      <w:tr w:rsidR="004A3AE4" w:rsidRPr="009A7416" w14:paraId="24ABB6BA" w14:textId="77777777">
        <w:trPr>
          <w:jc w:val="center"/>
        </w:trPr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BFEBAF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is_prod_mode</w:t>
            </w:r>
            <w:proofErr w:type="spellEnd"/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1709D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Откуда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брать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admin_data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0A2149" w14:textId="77777777" w:rsidR="004A3AE4" w:rsidRPr="00C00B8C" w:rsidRDefault="00000000">
            <w:pPr>
              <w:spacing w:after="40"/>
              <w:rPr>
                <w:lang w:val="ru-RU"/>
              </w:rPr>
            </w:pPr>
            <w:r>
              <w:rPr>
                <w:sz w:val="20"/>
              </w:rPr>
              <w:t>False</w:t>
            </w:r>
            <w:r w:rsidRPr="00C00B8C">
              <w:rPr>
                <w:sz w:val="20"/>
                <w:lang w:val="ru-RU"/>
              </w:rPr>
              <w:t xml:space="preserve"> для локального </w:t>
            </w:r>
            <w:r>
              <w:rPr>
                <w:sz w:val="20"/>
              </w:rPr>
              <w:t>first</w:t>
            </w:r>
            <w:r w:rsidRPr="00C00B8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run</w:t>
            </w:r>
            <w:r w:rsidRPr="00C00B8C">
              <w:rPr>
                <w:sz w:val="20"/>
                <w:lang w:val="ru-RU"/>
              </w:rPr>
              <w:t xml:space="preserve">; </w:t>
            </w:r>
            <w:r>
              <w:rPr>
                <w:sz w:val="20"/>
              </w:rPr>
              <w:t>True</w:t>
            </w:r>
            <w:r w:rsidRPr="00C00B8C">
              <w:rPr>
                <w:sz w:val="20"/>
                <w:lang w:val="ru-RU"/>
              </w:rPr>
              <w:t xml:space="preserve"> для рабочего внешнего </w:t>
            </w:r>
            <w:r>
              <w:rPr>
                <w:sz w:val="20"/>
              </w:rPr>
              <w:t>admin</w:t>
            </w:r>
            <w:r w:rsidRPr="00C00B8C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data</w:t>
            </w:r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:rsidRPr="009A7416" w14:paraId="27CD50E4" w14:textId="77777777">
        <w:trPr>
          <w:jc w:val="center"/>
        </w:trPr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8DC2CD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run_revit</w:t>
            </w:r>
            <w:proofErr w:type="spellEnd"/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772C61" w14:textId="77777777" w:rsidR="004A3AE4" w:rsidRDefault="00000000">
            <w:pPr>
              <w:spacing w:after="40"/>
            </w:pPr>
            <w:r>
              <w:rPr>
                <w:sz w:val="20"/>
              </w:rPr>
              <w:t xml:space="preserve">Dry-run </w:t>
            </w:r>
            <w:proofErr w:type="spellStart"/>
            <w:r>
              <w:rPr>
                <w:sz w:val="20"/>
              </w:rPr>
              <w:t>или</w:t>
            </w:r>
            <w:proofErr w:type="spellEnd"/>
            <w:r>
              <w:rPr>
                <w:sz w:val="20"/>
              </w:rPr>
              <w:t xml:space="preserve"> real-run.</w:t>
            </w:r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EE7363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Первый запуск — </w:t>
            </w:r>
            <w:r>
              <w:rPr>
                <w:sz w:val="20"/>
              </w:rPr>
              <w:t>False</w:t>
            </w:r>
            <w:r w:rsidRPr="00C00B8C">
              <w:rPr>
                <w:sz w:val="20"/>
                <w:lang w:val="ru-RU"/>
              </w:rPr>
              <w:t xml:space="preserve">, потом переключить на </w:t>
            </w:r>
            <w:r>
              <w:rPr>
                <w:sz w:val="20"/>
              </w:rPr>
              <w:t>True</w:t>
            </w:r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:rsidRPr="009A7416" w14:paraId="40B57E51" w14:textId="77777777">
        <w:trPr>
          <w:jc w:val="center"/>
        </w:trPr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A50FF3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enable_unmapped_export</w:t>
            </w:r>
            <w:proofErr w:type="spellEnd"/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619DF0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Нужен ли дополнительный </w:t>
            </w:r>
            <w:r>
              <w:rPr>
                <w:sz w:val="20"/>
              </w:rPr>
              <w:t>no</w:t>
            </w:r>
            <w:r w:rsidRPr="00C00B8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map</w:t>
            </w:r>
            <w:r w:rsidRPr="00C00B8C">
              <w:rPr>
                <w:sz w:val="20"/>
                <w:lang w:val="ru-RU"/>
              </w:rPr>
              <w:t>-маршрут.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F4F706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На старте можно оставить </w:t>
            </w:r>
            <w:r>
              <w:rPr>
                <w:sz w:val="20"/>
              </w:rPr>
              <w:t>False</w:t>
            </w:r>
            <w:r w:rsidRPr="00C00B8C">
              <w:rPr>
                <w:sz w:val="20"/>
                <w:lang w:val="ru-RU"/>
              </w:rPr>
              <w:t xml:space="preserve"> и стабилизировать основной маршрут.</w:t>
            </w:r>
          </w:p>
        </w:tc>
      </w:tr>
      <w:tr w:rsidR="004A3AE4" w:rsidRPr="009A7416" w14:paraId="77C1C503" w14:textId="77777777">
        <w:trPr>
          <w:jc w:val="center"/>
        </w:trPr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BBBACD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revit_versions</w:t>
            </w:r>
            <w:proofErr w:type="spellEnd"/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A07FC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Разрешённые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версии</w:t>
            </w:r>
            <w:proofErr w:type="spellEnd"/>
            <w:r>
              <w:rPr>
                <w:sz w:val="20"/>
              </w:rPr>
              <w:t xml:space="preserve"> Revit.</w:t>
            </w:r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11539F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Указывайте только реально установленные и реально используемые версии.</w:t>
            </w:r>
          </w:p>
        </w:tc>
      </w:tr>
      <w:tr w:rsidR="004A3AE4" w:rsidRPr="009A7416" w14:paraId="2C3AAD9B" w14:textId="77777777">
        <w:trPr>
          <w:jc w:val="center"/>
        </w:trPr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00484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>export_view3d_name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AA22AD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Имя 3</w:t>
            </w:r>
            <w:r>
              <w:rPr>
                <w:sz w:val="20"/>
              </w:rPr>
              <w:t>D</w:t>
            </w:r>
            <w:r w:rsidRPr="00C00B8C">
              <w:rPr>
                <w:sz w:val="20"/>
                <w:lang w:val="ru-RU"/>
              </w:rPr>
              <w:t>-вида для экспорта.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1482C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Обычно </w:t>
            </w:r>
            <w:r>
              <w:rPr>
                <w:sz w:val="20"/>
              </w:rPr>
              <w:t>Navisworks</w:t>
            </w:r>
            <w:r w:rsidRPr="00C00B8C">
              <w:rPr>
                <w:sz w:val="20"/>
                <w:lang w:val="ru-RU"/>
              </w:rPr>
              <w:t>, если такой вид одинаково существует во всех моделях.</w:t>
            </w:r>
          </w:p>
        </w:tc>
      </w:tr>
    </w:tbl>
    <w:p w14:paraId="6222E32E" w14:textId="77777777" w:rsidR="004A3AE4" w:rsidRDefault="00000000">
      <w:pPr>
        <w:spacing w:after="120"/>
        <w:rPr>
          <w:lang w:val="ru-RU"/>
        </w:rPr>
      </w:pPr>
      <w:r w:rsidRPr="00C83DDF">
        <w:rPr>
          <w:lang w:val="ru-RU"/>
        </w:rPr>
        <w:t xml:space="preserve">Ключевой контракт по корню запуска: основной дисциплинированный сценарий — держать </w:t>
      </w:r>
      <w:proofErr w:type="spellStart"/>
      <w:r>
        <w:t>ExportIfc</w:t>
      </w:r>
      <w:proofErr w:type="spellEnd"/>
      <w:r w:rsidRPr="00C83DDF">
        <w:rPr>
          <w:lang w:val="ru-RU"/>
        </w:rPr>
        <w:t>.</w:t>
      </w:r>
      <w:r>
        <w:t>Orchestrator</w:t>
      </w:r>
      <w:r w:rsidRPr="00C83DDF">
        <w:rPr>
          <w:lang w:val="ru-RU"/>
        </w:rPr>
        <w:t>.</w:t>
      </w:r>
      <w:r>
        <w:t>exe</w:t>
      </w:r>
      <w:r w:rsidRPr="00C83DDF">
        <w:rPr>
          <w:lang w:val="ru-RU"/>
        </w:rPr>
        <w:t>, _</w:t>
      </w:r>
      <w:r>
        <w:t>settings</w:t>
      </w:r>
      <w:r w:rsidRPr="00C83DDF">
        <w:rPr>
          <w:lang w:val="ru-RU"/>
        </w:rPr>
        <w:t xml:space="preserve"> и локальную </w:t>
      </w:r>
      <w:r>
        <w:t>admin</w:t>
      </w:r>
      <w:r w:rsidRPr="00C83DDF">
        <w:rPr>
          <w:lang w:val="ru-RU"/>
        </w:rPr>
        <w:t>_</w:t>
      </w:r>
      <w:r>
        <w:t>data</w:t>
      </w:r>
      <w:r w:rsidRPr="00C83DDF">
        <w:rPr>
          <w:lang w:val="ru-RU"/>
        </w:rPr>
        <w:t xml:space="preserve"> в одном рабочем контуре. В опубликованном пакете такая раскладка уже готова; в репозитории её можно получить, если осознанно положить собранный </w:t>
      </w:r>
      <w:proofErr w:type="spellStart"/>
      <w:r>
        <w:t>ExportIfc</w:t>
      </w:r>
      <w:proofErr w:type="spellEnd"/>
      <w:r w:rsidRPr="00C83DDF">
        <w:rPr>
          <w:lang w:val="ru-RU"/>
        </w:rPr>
        <w:t>.</w:t>
      </w:r>
      <w:r>
        <w:t>Orchestrator</w:t>
      </w:r>
      <w:r w:rsidRPr="00C83DDF">
        <w:rPr>
          <w:lang w:val="ru-RU"/>
        </w:rPr>
        <w:t>.</w:t>
      </w:r>
      <w:r>
        <w:t>exe</w:t>
      </w:r>
      <w:r w:rsidRPr="00C83DDF">
        <w:rPr>
          <w:lang w:val="ru-RU"/>
        </w:rPr>
        <w:t xml:space="preserve"> в корень рядом с _</w:t>
      </w:r>
      <w:r>
        <w:t>settings</w:t>
      </w:r>
      <w:r w:rsidRPr="00C83DDF">
        <w:rPr>
          <w:lang w:val="ru-RU"/>
        </w:rPr>
        <w:t xml:space="preserve"> и </w:t>
      </w:r>
      <w:r>
        <w:t>admin</w:t>
      </w:r>
      <w:r w:rsidRPr="00C83DDF">
        <w:rPr>
          <w:lang w:val="ru-RU"/>
        </w:rPr>
        <w:t>_</w:t>
      </w:r>
      <w:r>
        <w:t>data</w:t>
      </w:r>
      <w:r w:rsidRPr="00C83DDF">
        <w:rPr>
          <w:lang w:val="ru-RU"/>
        </w:rPr>
        <w:t xml:space="preserve">. Передача пути к </w:t>
      </w:r>
      <w:r>
        <w:t>settings</w:t>
      </w:r>
      <w:r w:rsidRPr="00C83DDF">
        <w:rPr>
          <w:lang w:val="ru-RU"/>
        </w:rPr>
        <w:t>.</w:t>
      </w:r>
      <w:proofErr w:type="spellStart"/>
      <w:r>
        <w:t>ini</w:t>
      </w:r>
      <w:proofErr w:type="spellEnd"/>
      <w:r w:rsidRPr="00C83DDF">
        <w:rPr>
          <w:lang w:val="ru-RU"/>
        </w:rPr>
        <w:t xml:space="preserve"> аргументом полезна, но не заменяет аккуратную раскладку.</w:t>
      </w:r>
    </w:p>
    <w:p w14:paraId="77CA3D06" w14:textId="1DBF70AD" w:rsidR="00B21192" w:rsidRPr="00C00B8C" w:rsidRDefault="00B21192">
      <w:pPr>
        <w:spacing w:after="12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54526A2C" wp14:editId="4EB83C7B">
            <wp:extent cx="6156325" cy="5255895"/>
            <wp:effectExtent l="0" t="0" r="0" b="1905"/>
            <wp:docPr id="365518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182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4DAD" w14:textId="479B12C8" w:rsidR="004A3AE4" w:rsidRPr="00613BED" w:rsidRDefault="00613BED" w:rsidP="003A542C">
      <w:pPr>
        <w:pStyle w:val="NoteBox"/>
        <w:spacing w:after="160"/>
        <w:rPr>
          <w:sz w:val="22"/>
          <w:lang w:val="ru-RU"/>
        </w:rPr>
      </w:pPr>
      <w:r w:rsidRPr="00613BED">
        <w:rPr>
          <w:sz w:val="22"/>
          <w:lang w:val="ru-RU"/>
        </w:rPr>
        <w:t>Фрагмент файла settings.ini; в самом файле есть подсказки по заполнению ключей</w:t>
      </w:r>
    </w:p>
    <w:p w14:paraId="0F1ACA41" w14:textId="77777777" w:rsidR="004A3AE4" w:rsidRPr="00C00B8C" w:rsidRDefault="00000000">
      <w:pPr>
        <w:pStyle w:val="21"/>
        <w:rPr>
          <w:lang w:val="ru-RU"/>
        </w:rPr>
      </w:pPr>
      <w:r w:rsidRPr="00C00B8C">
        <w:rPr>
          <w:lang w:val="ru-RU"/>
        </w:rPr>
        <w:t xml:space="preserve">3.5. Подготовьте </w:t>
      </w:r>
      <w:r>
        <w:t>IFC</w:t>
      </w:r>
      <w:r w:rsidRPr="00C00B8C">
        <w:rPr>
          <w:lang w:val="ru-RU"/>
        </w:rPr>
        <w:t>-конфиги на основе примера</w:t>
      </w:r>
    </w:p>
    <w:p w14:paraId="11CDE261" w14:textId="77777777" w:rsidR="004A3AE4" w:rsidRPr="00C00B8C" w:rsidRDefault="00000000">
      <w:pPr>
        <w:spacing w:after="120"/>
        <w:rPr>
          <w:lang w:val="ru-RU"/>
        </w:rPr>
      </w:pPr>
      <w:r w:rsidRPr="00C00B8C">
        <w:rPr>
          <w:lang w:val="ru-RU"/>
        </w:rPr>
        <w:t>Для первого запуска безопаснее взять готовый шаблон из _</w:t>
      </w:r>
      <w:r>
        <w:t>examples</w:t>
      </w:r>
      <w:r w:rsidRPr="00C00B8C">
        <w:rPr>
          <w:lang w:val="ru-RU"/>
        </w:rPr>
        <w:t>/</w:t>
      </w:r>
      <w:r>
        <w:t>IFC</w:t>
      </w:r>
      <w:r w:rsidRPr="00C00B8C">
        <w:rPr>
          <w:lang w:val="ru-RU"/>
        </w:rPr>
        <w:t>_</w:t>
      </w:r>
      <w:r>
        <w:t>Export</w:t>
      </w:r>
      <w:r w:rsidRPr="00C00B8C">
        <w:rPr>
          <w:lang w:val="ru-RU"/>
        </w:rPr>
        <w:t>_</w:t>
      </w:r>
      <w:r>
        <w:t>Config</w:t>
      </w:r>
      <w:r w:rsidRPr="00C00B8C">
        <w:rPr>
          <w:lang w:val="ru-RU"/>
        </w:rPr>
        <w:t>_</w:t>
      </w:r>
      <w:r>
        <w:t>example</w:t>
      </w:r>
      <w:r w:rsidRPr="00C00B8C">
        <w:rPr>
          <w:lang w:val="ru-RU"/>
        </w:rPr>
        <w:t xml:space="preserve"> и скопировать его в папку, указанную в </w:t>
      </w:r>
      <w:proofErr w:type="spellStart"/>
      <w:r>
        <w:t>dir</w:t>
      </w:r>
      <w:proofErr w:type="spellEnd"/>
      <w:r w:rsidRPr="00C00B8C">
        <w:rPr>
          <w:lang w:val="ru-RU"/>
        </w:rPr>
        <w:t>_</w:t>
      </w:r>
      <w:r>
        <w:t>export</w:t>
      </w:r>
      <w:r w:rsidRPr="00C00B8C">
        <w:rPr>
          <w:lang w:val="ru-RU"/>
        </w:rPr>
        <w:t>_</w:t>
      </w:r>
      <w:r>
        <w:t>config</w:t>
      </w:r>
      <w:r w:rsidRPr="00C00B8C">
        <w:rPr>
          <w:lang w:val="ru-RU"/>
        </w:rPr>
        <w:t>.</w:t>
      </w:r>
    </w:p>
    <w:p w14:paraId="227250A6" w14:textId="77777777" w:rsidR="004A3AE4" w:rsidRDefault="00000000">
      <w:pPr>
        <w:pStyle w:val="a0"/>
        <w:spacing w:after="40" w:line="264" w:lineRule="auto"/>
      </w:pPr>
      <w:r>
        <w:t xml:space="preserve">00_Common — </w:t>
      </w:r>
      <w:proofErr w:type="spellStart"/>
      <w:r>
        <w:t>общие</w:t>
      </w:r>
      <w:proofErr w:type="spellEnd"/>
      <w:r>
        <w:t xml:space="preserve"> JSON-</w:t>
      </w:r>
      <w:proofErr w:type="spellStart"/>
      <w:r>
        <w:t>конфиги</w:t>
      </w:r>
      <w:proofErr w:type="spellEnd"/>
      <w:r>
        <w:t>;</w:t>
      </w:r>
    </w:p>
    <w:p w14:paraId="168CA6A1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>01_</w:t>
      </w:r>
      <w:r>
        <w:t>Export</w:t>
      </w:r>
      <w:r w:rsidRPr="00C00B8C">
        <w:rPr>
          <w:lang w:val="ru-RU"/>
        </w:rPr>
        <w:t>_</w:t>
      </w:r>
      <w:r>
        <w:t>Layers</w:t>
      </w:r>
      <w:r w:rsidRPr="00C00B8C">
        <w:rPr>
          <w:lang w:val="ru-RU"/>
        </w:rPr>
        <w:t xml:space="preserve"> — </w:t>
      </w:r>
      <w:r>
        <w:t>TXT</w:t>
      </w:r>
      <w:r w:rsidRPr="00C00B8C">
        <w:rPr>
          <w:lang w:val="ru-RU"/>
        </w:rPr>
        <w:t xml:space="preserve">-файлы сопоставления категорий </w:t>
      </w:r>
      <w:r>
        <w:t>Revit</w:t>
      </w:r>
      <w:r w:rsidRPr="00C00B8C">
        <w:rPr>
          <w:lang w:val="ru-RU"/>
        </w:rPr>
        <w:t xml:space="preserve"> и классов </w:t>
      </w:r>
      <w:r>
        <w:t>IFC</w:t>
      </w:r>
      <w:r w:rsidRPr="00C00B8C">
        <w:rPr>
          <w:lang w:val="ru-RU"/>
        </w:rPr>
        <w:t>;</w:t>
      </w:r>
    </w:p>
    <w:p w14:paraId="2CE13C6A" w14:textId="77777777" w:rsidR="004A3AE4" w:rsidRDefault="00000000">
      <w:pPr>
        <w:pStyle w:val="a0"/>
        <w:spacing w:after="40" w:line="264" w:lineRule="auto"/>
      </w:pPr>
      <w:r>
        <w:t xml:space="preserve">02_Project_example — </w:t>
      </w:r>
      <w:proofErr w:type="spellStart"/>
      <w:r>
        <w:t>пример</w:t>
      </w:r>
      <w:proofErr w:type="spellEnd"/>
      <w:r>
        <w:t xml:space="preserve"> </w:t>
      </w:r>
      <w:proofErr w:type="spellStart"/>
      <w:r>
        <w:t>проектной</w:t>
      </w:r>
      <w:proofErr w:type="spellEnd"/>
      <w:r>
        <w:t xml:space="preserve"> </w:t>
      </w:r>
      <w:proofErr w:type="spellStart"/>
      <w:r>
        <w:t>папки</w:t>
      </w:r>
      <w:proofErr w:type="spellEnd"/>
      <w:r>
        <w:t xml:space="preserve"> с </w:t>
      </w:r>
      <w:proofErr w:type="spellStart"/>
      <w:r>
        <w:t>Export_Settings.json</w:t>
      </w:r>
      <w:proofErr w:type="spellEnd"/>
      <w:r>
        <w:t xml:space="preserve"> и Property_Mapping.txt.</w:t>
      </w:r>
    </w:p>
    <w:p w14:paraId="57D784C0" w14:textId="77777777" w:rsidR="004A3AE4" w:rsidRDefault="00000000">
      <w:pPr>
        <w:jc w:val="center"/>
      </w:pPr>
      <w:r>
        <w:rPr>
          <w:noProof/>
        </w:rPr>
        <w:drawing>
          <wp:inline distT="0" distB="0" distL="0" distR="0" wp14:anchorId="1BDC9D86" wp14:editId="7993EB3A">
            <wp:extent cx="2340000" cy="1560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C9637" w14:textId="77777777" w:rsidR="004A3AE4" w:rsidRPr="007A44A6" w:rsidRDefault="00000000" w:rsidP="003A542C">
      <w:pPr>
        <w:pStyle w:val="NoteBox"/>
        <w:spacing w:after="160"/>
        <w:jc w:val="center"/>
        <w:rPr>
          <w:sz w:val="22"/>
          <w:lang w:val="ru-RU"/>
        </w:rPr>
      </w:pPr>
      <w:r w:rsidRPr="007A44A6">
        <w:rPr>
          <w:sz w:val="22"/>
          <w:lang w:val="ru-RU"/>
        </w:rPr>
        <w:t xml:space="preserve">Пример минимальной структуры </w:t>
      </w:r>
      <w:r w:rsidRPr="003A542C">
        <w:rPr>
          <w:sz w:val="22"/>
        </w:rPr>
        <w:t>IFC</w:t>
      </w:r>
      <w:r w:rsidRPr="007A44A6">
        <w:rPr>
          <w:sz w:val="22"/>
          <w:lang w:val="ru-RU"/>
        </w:rPr>
        <w:t xml:space="preserve">-конфигов для </w:t>
      </w:r>
      <w:r w:rsidRPr="003A542C">
        <w:rPr>
          <w:sz w:val="22"/>
        </w:rPr>
        <w:t>first</w:t>
      </w:r>
      <w:r w:rsidRPr="007A44A6">
        <w:rPr>
          <w:sz w:val="22"/>
          <w:lang w:val="ru-RU"/>
        </w:rPr>
        <w:t>-</w:t>
      </w:r>
      <w:r w:rsidRPr="003A542C">
        <w:rPr>
          <w:sz w:val="22"/>
        </w:rPr>
        <w:t>run</w:t>
      </w:r>
      <w:r w:rsidRPr="007A44A6">
        <w:rPr>
          <w:sz w:val="22"/>
          <w:lang w:val="ru-RU"/>
        </w:rPr>
        <w:t>.</w:t>
      </w:r>
    </w:p>
    <w:p w14:paraId="37EB7500" w14:textId="77777777" w:rsidR="004A3AE4" w:rsidRPr="00C00B8C" w:rsidRDefault="00000000">
      <w:pPr>
        <w:spacing w:after="120"/>
        <w:rPr>
          <w:lang w:val="ru-RU"/>
        </w:rPr>
      </w:pPr>
      <w:r w:rsidRPr="00C00B8C">
        <w:rPr>
          <w:b/>
          <w:lang w:val="ru-RU"/>
        </w:rPr>
        <w:t>Важно не смешивать роли файлов:</w:t>
      </w:r>
    </w:p>
    <w:p w14:paraId="5EF4639B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>
        <w:lastRenderedPageBreak/>
        <w:t>Layer</w:t>
      </w:r>
      <w:r w:rsidRPr="00542813">
        <w:rPr>
          <w:lang w:val="ru-RU"/>
        </w:rPr>
        <w:t>_</w:t>
      </w:r>
      <w:r>
        <w:t>Mapping</w:t>
      </w:r>
      <w:r w:rsidRPr="00542813">
        <w:rPr>
          <w:lang w:val="ru-RU"/>
        </w:rPr>
        <w:t>.</w:t>
      </w:r>
      <w:r>
        <w:t>txt</w:t>
      </w:r>
      <w:r w:rsidRPr="00542813">
        <w:rPr>
          <w:lang w:val="ru-RU"/>
        </w:rPr>
        <w:t xml:space="preserve"> — общий файл сопоставления категорий </w:t>
      </w:r>
      <w:r>
        <w:t>Revit</w:t>
      </w:r>
      <w:r w:rsidRPr="00542813">
        <w:rPr>
          <w:lang w:val="ru-RU"/>
        </w:rPr>
        <w:t xml:space="preserve"> и классов </w:t>
      </w:r>
      <w:r>
        <w:t>IFC</w:t>
      </w:r>
      <w:r w:rsidRPr="00542813">
        <w:rPr>
          <w:lang w:val="ru-RU"/>
        </w:rPr>
        <w:t xml:space="preserve">; он подбирается через колонку </w:t>
      </w:r>
      <w:r>
        <w:t>D</w:t>
      </w:r>
      <w:r w:rsidRPr="00542813">
        <w:rPr>
          <w:lang w:val="ru-RU"/>
        </w:rPr>
        <w:t xml:space="preserve"> листа </w:t>
      </w:r>
      <w:r>
        <w:t>Path</w:t>
      </w:r>
      <w:r w:rsidRPr="00542813">
        <w:rPr>
          <w:lang w:val="ru-RU"/>
        </w:rPr>
        <w:t xml:space="preserve"> и папку 01_</w:t>
      </w:r>
      <w:r>
        <w:t>Export</w:t>
      </w:r>
      <w:r w:rsidRPr="00542813">
        <w:rPr>
          <w:lang w:val="ru-RU"/>
        </w:rPr>
        <w:t>_</w:t>
      </w:r>
      <w:r>
        <w:t>Layers</w:t>
      </w:r>
      <w:r w:rsidRPr="00542813">
        <w:rPr>
          <w:lang w:val="ru-RU"/>
        </w:rPr>
        <w:t>.</w:t>
      </w:r>
    </w:p>
    <w:p w14:paraId="609E23A6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>
        <w:t>Property</w:t>
      </w:r>
      <w:r w:rsidRPr="00C00B8C">
        <w:rPr>
          <w:lang w:val="ru-RU"/>
        </w:rPr>
        <w:t>_</w:t>
      </w:r>
      <w:r>
        <w:t>Mapping</w:t>
      </w:r>
      <w:r w:rsidRPr="00C00B8C">
        <w:rPr>
          <w:lang w:val="ru-RU"/>
        </w:rPr>
        <w:t>.</w:t>
      </w:r>
      <w:r>
        <w:t>txt</w:t>
      </w:r>
      <w:r w:rsidRPr="00C00B8C">
        <w:rPr>
          <w:lang w:val="ru-RU"/>
        </w:rPr>
        <w:t xml:space="preserve"> — проектный файл маппинга параметров; он задаётся через ссылку внутри </w:t>
      </w:r>
      <w:r>
        <w:t>Export</w:t>
      </w:r>
      <w:r w:rsidRPr="00C00B8C">
        <w:rPr>
          <w:lang w:val="ru-RU"/>
        </w:rPr>
        <w:t>_</w:t>
      </w:r>
      <w:r>
        <w:t>Settings</w:t>
      </w:r>
      <w:r w:rsidRPr="00C00B8C">
        <w:rPr>
          <w:lang w:val="ru-RU"/>
        </w:rPr>
        <w:t>.</w:t>
      </w:r>
      <w:proofErr w:type="spellStart"/>
      <w:r>
        <w:t>json</w:t>
      </w:r>
      <w:proofErr w:type="spellEnd"/>
      <w:r w:rsidRPr="00C00B8C">
        <w:rPr>
          <w:lang w:val="ru-RU"/>
        </w:rPr>
        <w:t>.</w:t>
      </w:r>
    </w:p>
    <w:p w14:paraId="2DCA7830" w14:textId="77777777" w:rsidR="004A3AE4" w:rsidRDefault="00000000">
      <w:pPr>
        <w:pStyle w:val="a0"/>
        <w:spacing w:after="40" w:line="264" w:lineRule="auto"/>
        <w:rPr>
          <w:lang w:val="ru-RU"/>
        </w:rPr>
      </w:pPr>
      <w:r>
        <w:t>Export</w:t>
      </w:r>
      <w:r w:rsidRPr="00542813">
        <w:rPr>
          <w:lang w:val="ru-RU"/>
        </w:rPr>
        <w:t>_</w:t>
      </w:r>
      <w:r>
        <w:t>Settings</w:t>
      </w:r>
      <w:r w:rsidRPr="00542813">
        <w:rPr>
          <w:lang w:val="ru-RU"/>
        </w:rPr>
        <w:t>.</w:t>
      </w:r>
      <w:proofErr w:type="spellStart"/>
      <w:r>
        <w:t>json</w:t>
      </w:r>
      <w:proofErr w:type="spellEnd"/>
      <w:r w:rsidRPr="00542813">
        <w:rPr>
          <w:lang w:val="ru-RU"/>
        </w:rPr>
        <w:t xml:space="preserve"> — основной профиль </w:t>
      </w:r>
      <w:r>
        <w:t>IFC</w:t>
      </w:r>
      <w:r w:rsidRPr="00542813">
        <w:rPr>
          <w:lang w:val="ru-RU"/>
        </w:rPr>
        <w:t xml:space="preserve">-экспорта проекта, который обычно получают и сохраняют из интерфейса </w:t>
      </w:r>
      <w:r>
        <w:t>Revit</w:t>
      </w:r>
      <w:r w:rsidRPr="00542813">
        <w:rPr>
          <w:lang w:val="ru-RU"/>
        </w:rPr>
        <w:t xml:space="preserve"> </w:t>
      </w:r>
      <w:r>
        <w:t>IFC</w:t>
      </w:r>
      <w:r w:rsidRPr="00542813">
        <w:rPr>
          <w:lang w:val="ru-RU"/>
        </w:rPr>
        <w:t xml:space="preserve"> </w:t>
      </w:r>
      <w:r>
        <w:t>Exporter</w:t>
      </w:r>
      <w:r w:rsidRPr="00542813">
        <w:rPr>
          <w:lang w:val="ru-RU"/>
        </w:rPr>
        <w:t>.</w:t>
      </w:r>
    </w:p>
    <w:p w14:paraId="536DC96F" w14:textId="77777777" w:rsidR="00E6321B" w:rsidRDefault="00E6321B" w:rsidP="00E6321B">
      <w:pPr>
        <w:pStyle w:val="a0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5E1613E8" wp14:editId="5B6E6144">
            <wp:extent cx="5605462" cy="2167885"/>
            <wp:effectExtent l="0" t="0" r="0" b="4445"/>
            <wp:docPr id="1060266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66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9959" cy="217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A3ABF" w14:textId="3D657A3B" w:rsidR="00E6321B" w:rsidRPr="005F2CB4" w:rsidRDefault="005F2CB4" w:rsidP="005F2CB4">
      <w:pPr>
        <w:pStyle w:val="NoteBox"/>
        <w:spacing w:after="160"/>
        <w:jc w:val="center"/>
        <w:rPr>
          <w:sz w:val="22"/>
          <w:lang w:val="ru-RU"/>
        </w:rPr>
      </w:pPr>
      <w:r w:rsidRPr="005F2CB4">
        <w:rPr>
          <w:sz w:val="22"/>
          <w:lang w:val="ru-RU"/>
        </w:rPr>
        <w:t>В окне «Редактировать набор параметров» должен быть задан путь к файлу Property_Mapping.txt</w:t>
      </w:r>
    </w:p>
    <w:p w14:paraId="4B719DF5" w14:textId="77777777" w:rsidR="004A3AE4" w:rsidRDefault="00000000">
      <w:pPr>
        <w:pStyle w:val="21"/>
      </w:pPr>
      <w:r>
        <w:t xml:space="preserve">3.6. </w:t>
      </w:r>
      <w:proofErr w:type="spellStart"/>
      <w:r>
        <w:t>Подготовьте</w:t>
      </w:r>
      <w:proofErr w:type="spellEnd"/>
      <w:r>
        <w:t xml:space="preserve"> </w:t>
      </w:r>
      <w:proofErr w:type="spellStart"/>
      <w:r>
        <w:t>admin_data</w:t>
      </w:r>
      <w:proofErr w:type="spellEnd"/>
      <w:r>
        <w:t xml:space="preserve"> и manage.xlsx</w:t>
      </w:r>
    </w:p>
    <w:p w14:paraId="60C595A5" w14:textId="77777777" w:rsidR="004A3AE4" w:rsidRPr="00C00B8C" w:rsidRDefault="00000000">
      <w:pPr>
        <w:spacing w:after="120"/>
        <w:rPr>
          <w:lang w:val="ru-RU"/>
        </w:rPr>
      </w:pPr>
      <w:r w:rsidRPr="00C00B8C">
        <w:rPr>
          <w:lang w:val="ru-RU"/>
        </w:rPr>
        <w:t xml:space="preserve">Не собирайте </w:t>
      </w:r>
      <w:r>
        <w:t>admin</w:t>
      </w:r>
      <w:r w:rsidRPr="00C00B8C">
        <w:rPr>
          <w:lang w:val="ru-RU"/>
        </w:rPr>
        <w:t>_</w:t>
      </w:r>
      <w:r>
        <w:t>data</w:t>
      </w:r>
      <w:r w:rsidRPr="00C00B8C">
        <w:rPr>
          <w:lang w:val="ru-RU"/>
        </w:rPr>
        <w:t xml:space="preserve"> по памяти. Используйте готовую структуру из репозитория или опубликованного </w:t>
      </w:r>
      <w:r>
        <w:t>orchestrator</w:t>
      </w:r>
      <w:r w:rsidRPr="00C00B8C">
        <w:rPr>
          <w:lang w:val="ru-RU"/>
        </w:rPr>
        <w:t>-пакета.</w:t>
      </w:r>
    </w:p>
    <w:p w14:paraId="170ACC63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>
        <w:t>manage</w:t>
      </w:r>
      <w:r w:rsidRPr="00C00B8C">
        <w:rPr>
          <w:lang w:val="ru-RU"/>
        </w:rPr>
        <w:t>.</w:t>
      </w:r>
      <w:r>
        <w:t>xlsx</w:t>
      </w:r>
      <w:r w:rsidRPr="00C00B8C">
        <w:rPr>
          <w:lang w:val="ru-RU"/>
        </w:rPr>
        <w:t xml:space="preserve"> — список папок с моделями и правил экспорта;</w:t>
      </w:r>
    </w:p>
    <w:p w14:paraId="144FA598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>
        <w:t>history</w:t>
      </w:r>
      <w:r w:rsidRPr="00C00B8C">
        <w:rPr>
          <w:lang w:val="ru-RU"/>
        </w:rPr>
        <w:t>/</w:t>
      </w:r>
      <w:r>
        <w:t>history</w:t>
      </w:r>
      <w:r w:rsidRPr="00C00B8C">
        <w:rPr>
          <w:lang w:val="ru-RU"/>
        </w:rPr>
        <w:t>.</w:t>
      </w:r>
      <w:r>
        <w:t>xlsx</w:t>
      </w:r>
      <w:r w:rsidRPr="00C00B8C">
        <w:rPr>
          <w:lang w:val="ru-RU"/>
        </w:rPr>
        <w:t xml:space="preserve"> — рабочая история состояний </w:t>
      </w:r>
      <w:r>
        <w:t>RVT</w:t>
      </w:r>
      <w:r w:rsidRPr="00C00B8C">
        <w:rPr>
          <w:lang w:val="ru-RU"/>
        </w:rPr>
        <w:t>-моделей;</w:t>
      </w:r>
    </w:p>
    <w:p w14:paraId="4E907177" w14:textId="77777777" w:rsidR="004A3AE4" w:rsidRDefault="00000000">
      <w:pPr>
        <w:pStyle w:val="a0"/>
        <w:spacing w:after="40" w:line="264" w:lineRule="auto"/>
      </w:pPr>
      <w:r>
        <w:t xml:space="preserve">_logs — </w:t>
      </w:r>
      <w:proofErr w:type="spellStart"/>
      <w:r>
        <w:t>прикладные</w:t>
      </w:r>
      <w:proofErr w:type="spellEnd"/>
      <w:r>
        <w:t xml:space="preserve"> daily-</w:t>
      </w:r>
      <w:proofErr w:type="spellStart"/>
      <w:r>
        <w:t>логи</w:t>
      </w:r>
      <w:proofErr w:type="spellEnd"/>
      <w:r>
        <w:t>;</w:t>
      </w:r>
    </w:p>
    <w:p w14:paraId="165DB361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>
        <w:t>Task</w:t>
      </w:r>
      <w:r w:rsidRPr="00C00B8C">
        <w:rPr>
          <w:lang w:val="ru-RU"/>
        </w:rPr>
        <w:t>&lt;версия&gt;.</w:t>
      </w:r>
      <w:r>
        <w:t>txt</w:t>
      </w:r>
      <w:r w:rsidRPr="00C00B8C">
        <w:rPr>
          <w:lang w:val="ru-RU"/>
        </w:rPr>
        <w:t xml:space="preserve"> и </w:t>
      </w:r>
      <w:r>
        <w:t>JSON</w:t>
      </w:r>
      <w:r w:rsidRPr="00C00B8C">
        <w:rPr>
          <w:lang w:val="ru-RU"/>
        </w:rPr>
        <w:t xml:space="preserve">-пакеты — служебные </w:t>
      </w:r>
      <w:r>
        <w:t>batch</w:t>
      </w:r>
      <w:r w:rsidRPr="00C00B8C">
        <w:rPr>
          <w:lang w:val="ru-RU"/>
        </w:rPr>
        <w:t>-артефакты запуска.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09"/>
        <w:gridCol w:w="2976"/>
        <w:gridCol w:w="5710"/>
        <w:gridCol w:w="31"/>
      </w:tblGrid>
      <w:tr w:rsidR="004A3AE4" w14:paraId="53E48097" w14:textId="77777777" w:rsidTr="001346EC">
        <w:trPr>
          <w:jc w:val="center"/>
        </w:trPr>
        <w:tc>
          <w:tcPr>
            <w:tcW w:w="1009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B75F37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Колонка</w:t>
            </w:r>
            <w:proofErr w:type="spellEnd"/>
          </w:p>
        </w:tc>
        <w:tc>
          <w:tcPr>
            <w:tcW w:w="2976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CC85B0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хранит</w:t>
            </w:r>
            <w:proofErr w:type="spellEnd"/>
          </w:p>
        </w:tc>
        <w:tc>
          <w:tcPr>
            <w:tcW w:w="5741" w:type="dxa"/>
            <w:gridSpan w:val="2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31A06E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Примечание</w:t>
            </w:r>
            <w:proofErr w:type="spellEnd"/>
          </w:p>
        </w:tc>
      </w:tr>
      <w:tr w:rsidR="004A3AE4" w:rsidRPr="009A7416" w14:paraId="1BD72996" w14:textId="77777777" w:rsidTr="001346EC">
        <w:trPr>
          <w:jc w:val="center"/>
        </w:trPr>
        <w:tc>
          <w:tcPr>
            <w:tcW w:w="1009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5F887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>A</w:t>
            </w:r>
          </w:p>
        </w:tc>
        <w:tc>
          <w:tcPr>
            <w:tcW w:w="2976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BBF416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Папка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файлами</w:t>
            </w:r>
            <w:proofErr w:type="spellEnd"/>
            <w:r>
              <w:rPr>
                <w:sz w:val="20"/>
              </w:rPr>
              <w:t xml:space="preserve"> RVT</w:t>
            </w:r>
          </w:p>
        </w:tc>
        <w:tc>
          <w:tcPr>
            <w:tcW w:w="5741" w:type="dxa"/>
            <w:gridSpan w:val="2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8FCDCF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Абсолютный путь, без рекурсивного обхода подпапок.</w:t>
            </w:r>
          </w:p>
        </w:tc>
      </w:tr>
      <w:tr w:rsidR="004A3AE4" w14:paraId="68459C15" w14:textId="77777777" w:rsidTr="001346EC">
        <w:trPr>
          <w:jc w:val="center"/>
        </w:trPr>
        <w:tc>
          <w:tcPr>
            <w:tcW w:w="1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63197D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>B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D59A83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Папка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mapped IFC</w:t>
            </w:r>
          </w:p>
        </w:tc>
        <w:tc>
          <w:tcPr>
            <w:tcW w:w="5741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958615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Основной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маршрут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выгрузки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4A3AE4" w:rsidRPr="009A7416" w14:paraId="733F080F" w14:textId="77777777" w:rsidTr="001346EC">
        <w:trPr>
          <w:jc w:val="center"/>
        </w:trPr>
        <w:tc>
          <w:tcPr>
            <w:tcW w:w="1009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81C445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>C</w:t>
            </w:r>
          </w:p>
        </w:tc>
        <w:tc>
          <w:tcPr>
            <w:tcW w:w="2976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536175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Папка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настроек</w:t>
            </w:r>
            <w:proofErr w:type="spellEnd"/>
            <w:r>
              <w:rPr>
                <w:sz w:val="20"/>
              </w:rPr>
              <w:t xml:space="preserve"> IFC </w:t>
            </w:r>
            <w:proofErr w:type="spellStart"/>
            <w:r>
              <w:rPr>
                <w:sz w:val="20"/>
              </w:rPr>
              <w:t>проекта</w:t>
            </w:r>
            <w:proofErr w:type="spellEnd"/>
          </w:p>
        </w:tc>
        <w:tc>
          <w:tcPr>
            <w:tcW w:w="5741" w:type="dxa"/>
            <w:gridSpan w:val="2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CEAFE6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Абсолютный путь к проектной папке с </w:t>
            </w:r>
            <w:r>
              <w:rPr>
                <w:sz w:val="20"/>
              </w:rPr>
              <w:t>Export</w:t>
            </w:r>
            <w:r w:rsidRPr="00C00B8C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Settings</w:t>
            </w:r>
            <w:r w:rsidRPr="00C00B8C">
              <w:rPr>
                <w:sz w:val="20"/>
                <w:lang w:val="ru-RU"/>
              </w:rPr>
              <w:t>.</w:t>
            </w:r>
            <w:proofErr w:type="spellStart"/>
            <w:r>
              <w:rPr>
                <w:sz w:val="20"/>
              </w:rPr>
              <w:t>json</w:t>
            </w:r>
            <w:proofErr w:type="spellEnd"/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14:paraId="005495E5" w14:textId="77777777" w:rsidTr="001346EC">
        <w:trPr>
          <w:jc w:val="center"/>
        </w:trPr>
        <w:tc>
          <w:tcPr>
            <w:tcW w:w="1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250AE1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>D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F3514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файла</w:t>
            </w:r>
            <w:proofErr w:type="spellEnd"/>
            <w:r>
              <w:rPr>
                <w:sz w:val="20"/>
              </w:rPr>
              <w:t xml:space="preserve"> Layer mapping</w:t>
            </w:r>
          </w:p>
        </w:tc>
        <w:tc>
          <w:tcPr>
            <w:tcW w:w="5741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4403DA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.txt; </w:t>
            </w:r>
            <w:proofErr w:type="spellStart"/>
            <w:r>
              <w:rPr>
                <w:sz w:val="20"/>
              </w:rPr>
              <w:t>полный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путь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строится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через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dir_export_config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dir_layers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4A3AE4" w14:paraId="30723BF5" w14:textId="77777777" w:rsidTr="001346EC">
        <w:trPr>
          <w:jc w:val="center"/>
        </w:trPr>
        <w:tc>
          <w:tcPr>
            <w:tcW w:w="1009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807218C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>E</w:t>
            </w:r>
          </w:p>
        </w:tc>
        <w:tc>
          <w:tcPr>
            <w:tcW w:w="2976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9EC9E8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Папка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no-map IFC</w:t>
            </w:r>
          </w:p>
        </w:tc>
        <w:tc>
          <w:tcPr>
            <w:tcW w:w="5741" w:type="dxa"/>
            <w:gridSpan w:val="2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B4AD88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Используется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если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enable_unmapped_export</w:t>
            </w:r>
            <w:proofErr w:type="spellEnd"/>
            <w:r>
              <w:rPr>
                <w:sz w:val="20"/>
              </w:rPr>
              <w:t xml:space="preserve"> = True.</w:t>
            </w:r>
          </w:p>
        </w:tc>
      </w:tr>
      <w:tr w:rsidR="004A3AE4" w14:paraId="5BFA10B3" w14:textId="77777777" w:rsidTr="001346EC">
        <w:trPr>
          <w:jc w:val="center"/>
        </w:trPr>
        <w:tc>
          <w:tcPr>
            <w:tcW w:w="1009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730204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>F</w:t>
            </w:r>
          </w:p>
        </w:tc>
        <w:tc>
          <w:tcPr>
            <w:tcW w:w="297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12F64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JSON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no-map-</w:t>
            </w:r>
            <w:proofErr w:type="spellStart"/>
            <w:r>
              <w:rPr>
                <w:sz w:val="20"/>
              </w:rPr>
              <w:t>маршрута</w:t>
            </w:r>
            <w:proofErr w:type="spellEnd"/>
          </w:p>
        </w:tc>
        <w:tc>
          <w:tcPr>
            <w:tcW w:w="5741" w:type="dxa"/>
            <w:gridSpan w:val="2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23E44C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Только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имя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без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json</w:t>
            </w:r>
            <w:proofErr w:type="spellEnd"/>
            <w:proofErr w:type="gramEnd"/>
            <w:r>
              <w:rPr>
                <w:sz w:val="20"/>
              </w:rPr>
              <w:t xml:space="preserve">; </w:t>
            </w:r>
            <w:proofErr w:type="spellStart"/>
            <w:r>
              <w:rPr>
                <w:sz w:val="20"/>
              </w:rPr>
              <w:t>полный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путь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строится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через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dir_export_config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dir_common</w:t>
            </w:r>
            <w:proofErr w:type="spellEnd"/>
            <w:r>
              <w:rPr>
                <w:sz w:val="20"/>
              </w:rPr>
              <w:t>.</w:t>
            </w:r>
          </w:p>
        </w:tc>
      </w:tr>
      <w:tr w:rsidR="004A3AE4" w:rsidRPr="009A7416" w14:paraId="211B0443" w14:textId="77777777">
        <w:trPr>
          <w:gridAfter w:val="1"/>
          <w:wAfter w:w="31" w:type="dxa"/>
          <w:jc w:val="center"/>
        </w:trPr>
        <w:tc>
          <w:tcPr>
            <w:tcW w:w="9695" w:type="dxa"/>
            <w:gridSpan w:val="3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5F7BBF" w14:textId="77777777" w:rsidR="004A3AE4" w:rsidRPr="00C00B8C" w:rsidRDefault="00000000">
            <w:pPr>
              <w:pStyle w:val="NoteBox"/>
              <w:rPr>
                <w:lang w:val="ru-RU"/>
              </w:rPr>
            </w:pPr>
            <w:r w:rsidRPr="00C00B8C">
              <w:rPr>
                <w:lang w:val="ru-RU"/>
              </w:rPr>
              <w:t xml:space="preserve">На старте достаточно одной корректной строки </w:t>
            </w:r>
            <w:r>
              <w:t>Path</w:t>
            </w:r>
            <w:r w:rsidRPr="00C00B8C">
              <w:rPr>
                <w:lang w:val="ru-RU"/>
              </w:rPr>
              <w:t xml:space="preserve">. Не пытайтесь сразу превратить </w:t>
            </w:r>
            <w:r>
              <w:t>manage</w:t>
            </w:r>
            <w:r w:rsidRPr="00C00B8C">
              <w:rPr>
                <w:lang w:val="ru-RU"/>
              </w:rPr>
              <w:t>.</w:t>
            </w:r>
            <w:r>
              <w:t>xlsx</w:t>
            </w:r>
            <w:r w:rsidRPr="00C00B8C">
              <w:rPr>
                <w:lang w:val="ru-RU"/>
              </w:rPr>
              <w:t xml:space="preserve"> в большую рабочую таблицу.</w:t>
            </w:r>
          </w:p>
        </w:tc>
      </w:tr>
    </w:tbl>
    <w:p w14:paraId="02728DE8" w14:textId="77777777" w:rsidR="005F2CB4" w:rsidRDefault="005F2CB4">
      <w:pPr>
        <w:pStyle w:val="NoteBox"/>
        <w:spacing w:after="160"/>
        <w:jc w:val="center"/>
        <w:rPr>
          <w:lang w:val="ru-RU"/>
        </w:rPr>
      </w:pPr>
    </w:p>
    <w:p w14:paraId="0A0F1995" w14:textId="02BF5D7F" w:rsidR="003D5147" w:rsidRDefault="003D5147">
      <w:pPr>
        <w:pStyle w:val="NoteBox"/>
        <w:spacing w:after="16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A48CE39" wp14:editId="361C4C62">
            <wp:extent cx="5940425" cy="689610"/>
            <wp:effectExtent l="0" t="0" r="3175" b="0"/>
            <wp:docPr id="11121689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168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1D23" w14:textId="10D6B5CA" w:rsidR="003D5147" w:rsidRDefault="003D5147">
      <w:pPr>
        <w:pStyle w:val="NoteBox"/>
        <w:spacing w:after="16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808B358" wp14:editId="20D4E9D9">
            <wp:extent cx="5940425" cy="626110"/>
            <wp:effectExtent l="0" t="0" r="3175" b="2540"/>
            <wp:docPr id="1356211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211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F48D2" w14:textId="63CD06D5" w:rsidR="004A3AE4" w:rsidRPr="007A44A6" w:rsidRDefault="003D5147">
      <w:pPr>
        <w:pStyle w:val="NoteBox"/>
        <w:spacing w:after="160"/>
        <w:jc w:val="center"/>
        <w:rPr>
          <w:sz w:val="22"/>
          <w:lang w:val="ru-RU"/>
        </w:rPr>
      </w:pPr>
      <w:r w:rsidRPr="007A44A6">
        <w:rPr>
          <w:sz w:val="22"/>
          <w:lang w:val="ru-RU"/>
        </w:rPr>
        <w:t xml:space="preserve">Лист </w:t>
      </w:r>
      <w:r w:rsidRPr="003A542C">
        <w:rPr>
          <w:sz w:val="22"/>
        </w:rPr>
        <w:t>Path</w:t>
      </w:r>
      <w:r w:rsidRPr="007A44A6">
        <w:rPr>
          <w:sz w:val="22"/>
          <w:lang w:val="ru-RU"/>
        </w:rPr>
        <w:t xml:space="preserve"> в </w:t>
      </w:r>
      <w:r w:rsidRPr="003A542C">
        <w:rPr>
          <w:sz w:val="22"/>
        </w:rPr>
        <w:t>manage</w:t>
      </w:r>
      <w:r w:rsidRPr="007A44A6">
        <w:rPr>
          <w:sz w:val="22"/>
          <w:lang w:val="ru-RU"/>
        </w:rPr>
        <w:t>.</w:t>
      </w:r>
      <w:r w:rsidRPr="003A542C">
        <w:rPr>
          <w:sz w:val="22"/>
        </w:rPr>
        <w:t>xlsx</w:t>
      </w:r>
      <w:r w:rsidRPr="007A44A6">
        <w:rPr>
          <w:sz w:val="22"/>
          <w:lang w:val="ru-RU"/>
        </w:rPr>
        <w:t xml:space="preserve"> с одной рабочей строкой и заполненными колонками </w:t>
      </w:r>
      <w:r w:rsidRPr="003A542C">
        <w:rPr>
          <w:sz w:val="22"/>
        </w:rPr>
        <w:t>A</w:t>
      </w:r>
      <w:r w:rsidRPr="007A44A6">
        <w:rPr>
          <w:sz w:val="22"/>
          <w:lang w:val="ru-RU"/>
        </w:rPr>
        <w:t>–</w:t>
      </w:r>
      <w:r w:rsidRPr="003A542C">
        <w:rPr>
          <w:sz w:val="22"/>
        </w:rPr>
        <w:t>F</w:t>
      </w:r>
    </w:p>
    <w:p w14:paraId="421968E5" w14:textId="77777777" w:rsidR="004A3AE4" w:rsidRPr="00C00B8C" w:rsidRDefault="00000000">
      <w:pPr>
        <w:pStyle w:val="21"/>
        <w:rPr>
          <w:lang w:val="ru-RU"/>
        </w:rPr>
      </w:pPr>
      <w:r w:rsidRPr="00C00B8C">
        <w:rPr>
          <w:lang w:val="ru-RU"/>
        </w:rPr>
        <w:t xml:space="preserve">3.7. Что важно понимать про </w:t>
      </w:r>
      <w:r>
        <w:t>history</w:t>
      </w:r>
      <w:r w:rsidRPr="00C00B8C">
        <w:rPr>
          <w:lang w:val="ru-RU"/>
        </w:rPr>
        <w:t>.</w:t>
      </w:r>
      <w:r>
        <w:t>xlsx</w:t>
      </w:r>
    </w:p>
    <w:p w14:paraId="63D9F367" w14:textId="77777777" w:rsidR="004A3AE4" w:rsidRDefault="00000000">
      <w:pPr>
        <w:spacing w:after="120"/>
      </w:pPr>
      <w:r>
        <w:t>history</w:t>
      </w:r>
      <w:r w:rsidRPr="00542813">
        <w:rPr>
          <w:lang w:val="ru-RU"/>
        </w:rPr>
        <w:t>/</w:t>
      </w:r>
      <w:r>
        <w:t>history</w:t>
      </w:r>
      <w:r w:rsidRPr="00542813">
        <w:rPr>
          <w:lang w:val="ru-RU"/>
        </w:rPr>
        <w:t>.</w:t>
      </w:r>
      <w:r>
        <w:t>xlsx</w:t>
      </w:r>
      <w:r w:rsidRPr="00542813">
        <w:rPr>
          <w:lang w:val="ru-RU"/>
        </w:rPr>
        <w:t xml:space="preserve"> — это не журнал запусков вообще и не свободный отчёт.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рабочая</w:t>
      </w:r>
      <w:proofErr w:type="spellEnd"/>
      <w:r>
        <w:t xml:space="preserve"> </w:t>
      </w:r>
      <w:proofErr w:type="spellStart"/>
      <w:r>
        <w:t>история</w:t>
      </w:r>
      <w:proofErr w:type="spellEnd"/>
      <w:r>
        <w:t xml:space="preserve"> </w:t>
      </w:r>
      <w:proofErr w:type="spellStart"/>
      <w:r>
        <w:t>состояний</w:t>
      </w:r>
      <w:proofErr w:type="spellEnd"/>
      <w:r>
        <w:t xml:space="preserve"> </w:t>
      </w:r>
      <w:proofErr w:type="spellStart"/>
      <w:r>
        <w:t>моделей</w:t>
      </w:r>
      <w:proofErr w:type="spellEnd"/>
      <w:r>
        <w:t>.</w:t>
      </w:r>
    </w:p>
    <w:p w14:paraId="3B5BAAEF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542813">
        <w:rPr>
          <w:lang w:val="ru-RU"/>
        </w:rPr>
        <w:t xml:space="preserve">в книге хранятся записи с нормализованным путём к </w:t>
      </w:r>
      <w:r>
        <w:t>RVT</w:t>
      </w:r>
      <w:r w:rsidRPr="00542813">
        <w:rPr>
          <w:lang w:val="ru-RU"/>
        </w:rPr>
        <w:t xml:space="preserve"> и временем модификации файла, приведённым к точности минуты;</w:t>
      </w:r>
    </w:p>
    <w:p w14:paraId="46B9579C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542813">
        <w:rPr>
          <w:lang w:val="ru-RU"/>
        </w:rPr>
        <w:t xml:space="preserve">при </w:t>
      </w:r>
      <w:r>
        <w:t>runtime</w:t>
      </w:r>
      <w:r w:rsidRPr="00542813">
        <w:rPr>
          <w:lang w:val="ru-RU"/>
        </w:rPr>
        <w:t xml:space="preserve">-проверке </w:t>
      </w:r>
      <w:r>
        <w:t>orchestrator</w:t>
      </w:r>
      <w:r w:rsidRPr="00542813">
        <w:rPr>
          <w:lang w:val="ru-RU"/>
        </w:rPr>
        <w:t xml:space="preserve"> использует последнее известное состояние по каждому пути и фактическую свежесть </w:t>
      </w:r>
      <w:r>
        <w:t>IFC</w:t>
      </w:r>
      <w:r w:rsidRPr="00542813">
        <w:rPr>
          <w:lang w:val="ru-RU"/>
        </w:rPr>
        <w:t xml:space="preserve"> на диске;</w:t>
      </w:r>
    </w:p>
    <w:p w14:paraId="4F62CBC5" w14:textId="77777777" w:rsidR="004A3AE4" w:rsidRPr="008248C6" w:rsidRDefault="00000000">
      <w:pPr>
        <w:pStyle w:val="a0"/>
        <w:spacing w:after="40" w:line="264" w:lineRule="auto"/>
        <w:rPr>
          <w:lang w:val="ru-RU"/>
        </w:rPr>
      </w:pPr>
      <w:r w:rsidRPr="00542813">
        <w:rPr>
          <w:lang w:val="ru-RU"/>
        </w:rPr>
        <w:t xml:space="preserve">если запись удалить или сделать старее текущего состояния модели, это сознательно форсирует повторную выгрузку; </w:t>
      </w:r>
      <w:r>
        <w:t>dry</w:t>
      </w:r>
      <w:r w:rsidRPr="00542813">
        <w:rPr>
          <w:lang w:val="ru-RU"/>
        </w:rPr>
        <w:t>-</w:t>
      </w:r>
      <w:r>
        <w:t>run</w:t>
      </w:r>
      <w:r w:rsidRPr="00542813">
        <w:rPr>
          <w:lang w:val="ru-RU"/>
        </w:rPr>
        <w:t xml:space="preserve"> тоже обновляет </w:t>
      </w:r>
      <w:r>
        <w:t>history</w:t>
      </w:r>
      <w:r w:rsidRPr="00542813">
        <w:rPr>
          <w:lang w:val="ru-RU"/>
        </w:rPr>
        <w:t>.</w:t>
      </w:r>
      <w:r>
        <w:t>xlsx</w:t>
      </w:r>
      <w:r w:rsidRPr="00542813">
        <w:rPr>
          <w:lang w:val="ru-RU"/>
        </w:rPr>
        <w:t xml:space="preserve">, поэтому его нельзя бездумно гонять по той же </w:t>
      </w:r>
      <w:r>
        <w:t>admin</w:t>
      </w:r>
      <w:r w:rsidRPr="00542813">
        <w:rPr>
          <w:lang w:val="ru-RU"/>
        </w:rPr>
        <w:t>_</w:t>
      </w:r>
      <w:r>
        <w:t>data</w:t>
      </w:r>
      <w:r w:rsidRPr="00542813">
        <w:rPr>
          <w:lang w:val="ru-RU"/>
        </w:rPr>
        <w:t>, что и рабочий экспорт по расписанию.</w:t>
      </w:r>
    </w:p>
    <w:p w14:paraId="5A59FF4C" w14:textId="49A3DAC1" w:rsidR="008248C6" w:rsidRPr="00C00B8C" w:rsidRDefault="008248C6" w:rsidP="008248C6">
      <w:pPr>
        <w:pStyle w:val="a0"/>
        <w:numPr>
          <w:ilvl w:val="0"/>
          <w:numId w:val="0"/>
        </w:numPr>
        <w:spacing w:after="40" w:line="264" w:lineRule="auto"/>
        <w:ind w:left="360" w:hanging="360"/>
        <w:rPr>
          <w:lang w:val="ru-RU"/>
        </w:rPr>
      </w:pPr>
      <w:r>
        <w:rPr>
          <w:noProof/>
        </w:rPr>
        <w:drawing>
          <wp:inline distT="0" distB="0" distL="0" distR="0" wp14:anchorId="2E0BF748" wp14:editId="5E1F4755">
            <wp:extent cx="6359770" cy="440527"/>
            <wp:effectExtent l="0" t="0" r="0" b="0"/>
            <wp:docPr id="8321748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748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49441" cy="4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2514" w14:textId="03A6E137" w:rsidR="004A3AE4" w:rsidRPr="00204459" w:rsidRDefault="008248C6">
      <w:pPr>
        <w:pStyle w:val="NoteBox"/>
        <w:spacing w:after="160"/>
        <w:jc w:val="center"/>
        <w:rPr>
          <w:sz w:val="22"/>
          <w:lang w:val="ru-RU"/>
        </w:rPr>
      </w:pPr>
      <w:r w:rsidRPr="00204459">
        <w:rPr>
          <w:sz w:val="22"/>
          <w:lang w:val="ru-RU"/>
        </w:rPr>
        <w:t xml:space="preserve">Лист </w:t>
      </w:r>
      <w:r w:rsidRPr="00204459">
        <w:rPr>
          <w:sz w:val="22"/>
        </w:rPr>
        <w:t>History</w:t>
      </w:r>
      <w:r w:rsidRPr="00204459">
        <w:rPr>
          <w:sz w:val="22"/>
          <w:lang w:val="ru-RU"/>
        </w:rPr>
        <w:t xml:space="preserve"> в </w:t>
      </w:r>
      <w:r w:rsidRPr="00204459">
        <w:rPr>
          <w:sz w:val="22"/>
        </w:rPr>
        <w:t>history</w:t>
      </w:r>
      <w:r w:rsidRPr="00204459">
        <w:rPr>
          <w:sz w:val="22"/>
          <w:lang w:val="ru-RU"/>
        </w:rPr>
        <w:t>.</w:t>
      </w:r>
      <w:r w:rsidRPr="00204459">
        <w:rPr>
          <w:sz w:val="22"/>
        </w:rPr>
        <w:t>xlsx</w:t>
      </w:r>
    </w:p>
    <w:p w14:paraId="7E0B21F1" w14:textId="77777777" w:rsidR="004A3AE4" w:rsidRPr="005B0676" w:rsidRDefault="00000000">
      <w:pPr>
        <w:pStyle w:val="21"/>
        <w:rPr>
          <w:lang w:val="ru-RU"/>
        </w:rPr>
      </w:pPr>
      <w:r w:rsidRPr="005B0676">
        <w:rPr>
          <w:lang w:val="ru-RU"/>
        </w:rPr>
        <w:t xml:space="preserve">3.8. Требования к моделям </w:t>
      </w:r>
      <w:r>
        <w:t>Revit</w:t>
      </w:r>
    </w:p>
    <w:p w14:paraId="0C2204CD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модель — </w:t>
      </w:r>
      <w:proofErr w:type="gramStart"/>
      <w:r w:rsidRPr="00C00B8C">
        <w:rPr>
          <w:lang w:val="ru-RU"/>
        </w:rPr>
        <w:t>это .</w:t>
      </w:r>
      <w:proofErr w:type="spellStart"/>
      <w:r>
        <w:t>rvt</w:t>
      </w:r>
      <w:proofErr w:type="spellEnd"/>
      <w:proofErr w:type="gramEnd"/>
      <w:r w:rsidRPr="00C00B8C">
        <w:rPr>
          <w:lang w:val="ru-RU"/>
        </w:rPr>
        <w:t xml:space="preserve">, версия которой входит в список </w:t>
      </w:r>
      <w:proofErr w:type="spellStart"/>
      <w:r>
        <w:t>revit</w:t>
      </w:r>
      <w:proofErr w:type="spellEnd"/>
      <w:r w:rsidRPr="00C00B8C">
        <w:rPr>
          <w:lang w:val="ru-RU"/>
        </w:rPr>
        <w:t>_</w:t>
      </w:r>
      <w:r>
        <w:t>versions</w:t>
      </w:r>
      <w:r w:rsidRPr="00C00B8C">
        <w:rPr>
          <w:lang w:val="ru-RU"/>
        </w:rPr>
        <w:t>;</w:t>
      </w:r>
    </w:p>
    <w:p w14:paraId="101EF5D5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модель открывается на </w:t>
      </w:r>
      <w:r>
        <w:t>batch</w:t>
      </w:r>
      <w:r w:rsidRPr="00C00B8C">
        <w:rPr>
          <w:lang w:val="ru-RU"/>
        </w:rPr>
        <w:t>-машине без блокирующих диалогов;</w:t>
      </w:r>
    </w:p>
    <w:p w14:paraId="670691BD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в модели есть не шаблонный </w:t>
      </w:r>
      <w:r>
        <w:t>View</w:t>
      </w:r>
      <w:r w:rsidRPr="00C00B8C">
        <w:rPr>
          <w:lang w:val="ru-RU"/>
        </w:rPr>
        <w:t>3</w:t>
      </w:r>
      <w:r>
        <w:t>D</w:t>
      </w:r>
      <w:r w:rsidRPr="00C00B8C">
        <w:rPr>
          <w:lang w:val="ru-RU"/>
        </w:rPr>
        <w:t xml:space="preserve"> с именем </w:t>
      </w:r>
      <w:r>
        <w:t>export</w:t>
      </w:r>
      <w:r w:rsidRPr="00C00B8C">
        <w:rPr>
          <w:lang w:val="ru-RU"/>
        </w:rPr>
        <w:t>_</w:t>
      </w:r>
      <w:r>
        <w:t>view</w:t>
      </w:r>
      <w:r w:rsidRPr="00C00B8C">
        <w:rPr>
          <w:lang w:val="ru-RU"/>
        </w:rPr>
        <w:t>3</w:t>
      </w:r>
      <w:r>
        <w:t>d</w:t>
      </w:r>
      <w:r w:rsidRPr="00C00B8C">
        <w:rPr>
          <w:lang w:val="ru-RU"/>
        </w:rPr>
        <w:t>_</w:t>
      </w:r>
      <w:r>
        <w:t>name</w:t>
      </w:r>
      <w:r w:rsidRPr="00C00B8C">
        <w:rPr>
          <w:lang w:val="ru-RU"/>
        </w:rPr>
        <w:t>;</w:t>
      </w:r>
    </w:p>
    <w:p w14:paraId="0211EE8F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параметры, на которые ссылается </w:t>
      </w:r>
      <w:r>
        <w:t>Property</w:t>
      </w:r>
      <w:r w:rsidRPr="00C00B8C">
        <w:rPr>
          <w:lang w:val="ru-RU"/>
        </w:rPr>
        <w:t>_</w:t>
      </w:r>
      <w:r>
        <w:t>Mapping</w:t>
      </w:r>
      <w:r w:rsidRPr="00C00B8C">
        <w:rPr>
          <w:lang w:val="ru-RU"/>
        </w:rPr>
        <w:t>.</w:t>
      </w:r>
      <w:r>
        <w:t>txt</w:t>
      </w:r>
      <w:r w:rsidRPr="00C00B8C">
        <w:rPr>
          <w:lang w:val="ru-RU"/>
        </w:rPr>
        <w:t>, реально существуют в шаблоне, семействе или проекте.</w:t>
      </w:r>
    </w:p>
    <w:p w14:paraId="04F990D6" w14:textId="77777777" w:rsidR="004A3AE4" w:rsidRDefault="00000000">
      <w:pPr>
        <w:jc w:val="center"/>
      </w:pPr>
      <w:r>
        <w:rPr>
          <w:noProof/>
        </w:rPr>
        <w:drawing>
          <wp:inline distT="0" distB="0" distL="0" distR="0" wp14:anchorId="3AB41033" wp14:editId="28DE3F62">
            <wp:extent cx="1980000" cy="96394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96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0DA6" w14:textId="77777777" w:rsidR="004A3AE4" w:rsidRPr="00204459" w:rsidRDefault="00000000">
      <w:pPr>
        <w:pStyle w:val="CaptionSmall"/>
        <w:spacing w:after="160"/>
        <w:jc w:val="center"/>
        <w:rPr>
          <w:sz w:val="22"/>
          <w:lang w:val="ru-RU"/>
        </w:rPr>
      </w:pPr>
      <w:r w:rsidRPr="00204459">
        <w:rPr>
          <w:sz w:val="22"/>
          <w:lang w:val="ru-RU"/>
        </w:rPr>
        <w:t>Пример экспортного 3</w:t>
      </w:r>
      <w:r w:rsidRPr="00204459">
        <w:rPr>
          <w:sz w:val="22"/>
        </w:rPr>
        <w:t>D</w:t>
      </w:r>
      <w:r w:rsidRPr="00204459">
        <w:rPr>
          <w:sz w:val="22"/>
          <w:lang w:val="ru-RU"/>
        </w:rPr>
        <w:t xml:space="preserve">-вида: его имя должно совпадать со значением </w:t>
      </w:r>
      <w:r w:rsidRPr="00204459">
        <w:rPr>
          <w:sz w:val="22"/>
        </w:rPr>
        <w:t>export</w:t>
      </w:r>
      <w:r w:rsidRPr="00204459">
        <w:rPr>
          <w:sz w:val="22"/>
          <w:lang w:val="ru-RU"/>
        </w:rPr>
        <w:t>_</w:t>
      </w:r>
      <w:r w:rsidRPr="00204459">
        <w:rPr>
          <w:sz w:val="22"/>
        </w:rPr>
        <w:t>view</w:t>
      </w:r>
      <w:r w:rsidRPr="00204459">
        <w:rPr>
          <w:sz w:val="22"/>
          <w:lang w:val="ru-RU"/>
        </w:rPr>
        <w:t>3</w:t>
      </w:r>
      <w:r w:rsidRPr="00204459">
        <w:rPr>
          <w:sz w:val="22"/>
        </w:rPr>
        <w:t>d</w:t>
      </w:r>
      <w:r w:rsidRPr="00204459">
        <w:rPr>
          <w:sz w:val="22"/>
          <w:lang w:val="ru-RU"/>
        </w:rPr>
        <w:t>_</w:t>
      </w:r>
      <w:r w:rsidRPr="00204459">
        <w:rPr>
          <w:sz w:val="22"/>
        </w:rPr>
        <w:t>name</w:t>
      </w:r>
      <w:r w:rsidRPr="00204459">
        <w:rPr>
          <w:sz w:val="22"/>
          <w:lang w:val="ru-RU"/>
        </w:rPr>
        <w:t>.</w:t>
      </w:r>
    </w:p>
    <w:p w14:paraId="35B69B12" w14:textId="77777777" w:rsidR="004A3AE4" w:rsidRPr="00C00B8C" w:rsidRDefault="00000000">
      <w:pPr>
        <w:pStyle w:val="21"/>
        <w:rPr>
          <w:lang w:val="ru-RU"/>
        </w:rPr>
      </w:pPr>
      <w:r w:rsidRPr="00C00B8C">
        <w:rPr>
          <w:lang w:val="ru-RU"/>
        </w:rPr>
        <w:t xml:space="preserve">3.9. Первый запуск: сначала </w:t>
      </w:r>
      <w:r>
        <w:t>dry</w:t>
      </w:r>
      <w:r w:rsidRPr="00C00B8C">
        <w:rPr>
          <w:lang w:val="ru-RU"/>
        </w:rPr>
        <w:t>-</w:t>
      </w:r>
      <w:r>
        <w:t>run</w:t>
      </w:r>
      <w:r w:rsidRPr="00C00B8C">
        <w:rPr>
          <w:lang w:val="ru-RU"/>
        </w:rPr>
        <w:t xml:space="preserve">, потом </w:t>
      </w:r>
      <w:r>
        <w:t>real</w:t>
      </w:r>
      <w:r w:rsidRPr="00C00B8C">
        <w:rPr>
          <w:lang w:val="ru-RU"/>
        </w:rPr>
        <w:t>-</w:t>
      </w:r>
      <w:r>
        <w:t>run</w:t>
      </w:r>
    </w:p>
    <w:p w14:paraId="3967E352" w14:textId="77777777" w:rsidR="004A3AE4" w:rsidRPr="00C00B8C" w:rsidRDefault="00000000">
      <w:pPr>
        <w:spacing w:after="120"/>
        <w:rPr>
          <w:lang w:val="ru-RU"/>
        </w:rPr>
      </w:pPr>
      <w:r>
        <w:t>Dry</w:t>
      </w:r>
      <w:r w:rsidRPr="00C00B8C">
        <w:rPr>
          <w:lang w:val="ru-RU"/>
        </w:rPr>
        <w:t>-</w:t>
      </w:r>
      <w:r>
        <w:t>run</w:t>
      </w:r>
      <w:r w:rsidRPr="00C00B8C">
        <w:rPr>
          <w:lang w:val="ru-RU"/>
        </w:rPr>
        <w:t xml:space="preserve"> — это обязательная страховка перед реальным запуском.</w:t>
      </w:r>
    </w:p>
    <w:p w14:paraId="61889C33" w14:textId="4D822FD2" w:rsidR="004A3AE4" w:rsidRDefault="00000000" w:rsidP="00204459">
      <w:pPr>
        <w:pStyle w:val="ae"/>
        <w:numPr>
          <w:ilvl w:val="0"/>
          <w:numId w:val="12"/>
        </w:numPr>
        <w:spacing w:after="60" w:line="264" w:lineRule="auto"/>
      </w:pPr>
      <w:r>
        <w:t xml:space="preserve">В settings.ini </w:t>
      </w:r>
      <w:proofErr w:type="spellStart"/>
      <w:r>
        <w:t>установите</w:t>
      </w:r>
      <w:proofErr w:type="spellEnd"/>
      <w:r>
        <w:t xml:space="preserve"> </w:t>
      </w:r>
      <w:proofErr w:type="spellStart"/>
      <w:r>
        <w:t>run_revit</w:t>
      </w:r>
      <w:proofErr w:type="spellEnd"/>
      <w:r>
        <w:t xml:space="preserve"> = False.</w:t>
      </w:r>
    </w:p>
    <w:p w14:paraId="50DD4172" w14:textId="527D53EE" w:rsidR="004A3AE4" w:rsidRPr="00204459" w:rsidRDefault="00771B3D" w:rsidP="00204459">
      <w:pPr>
        <w:pStyle w:val="ae"/>
        <w:numPr>
          <w:ilvl w:val="0"/>
          <w:numId w:val="12"/>
        </w:numPr>
        <w:spacing w:after="60" w:line="264" w:lineRule="auto"/>
        <w:rPr>
          <w:lang w:val="ru-RU"/>
        </w:rPr>
      </w:pPr>
      <w:r w:rsidRPr="00542813">
        <w:rPr>
          <w:lang w:val="ru-RU"/>
        </w:rPr>
        <w:t xml:space="preserve">Для </w:t>
      </w:r>
      <w:r>
        <w:t>release</w:t>
      </w:r>
      <w:r w:rsidRPr="00542813">
        <w:rPr>
          <w:lang w:val="ru-RU"/>
        </w:rPr>
        <w:t xml:space="preserve">-сценария запустите </w:t>
      </w:r>
      <w:r>
        <w:t>run</w:t>
      </w:r>
      <w:r w:rsidRPr="00542813">
        <w:rPr>
          <w:lang w:val="ru-RU"/>
        </w:rPr>
        <w:t>-</w:t>
      </w:r>
      <w:r>
        <w:t>local</w:t>
      </w:r>
      <w:r w:rsidRPr="00542813">
        <w:rPr>
          <w:lang w:val="ru-RU"/>
        </w:rPr>
        <w:t>.</w:t>
      </w:r>
      <w:proofErr w:type="spellStart"/>
      <w:r>
        <w:t>cmd</w:t>
      </w:r>
      <w:proofErr w:type="spellEnd"/>
      <w:r w:rsidRPr="00542813">
        <w:rPr>
          <w:lang w:val="ru-RU"/>
        </w:rPr>
        <w:t xml:space="preserve"> из корня опубликованного </w:t>
      </w:r>
      <w:r>
        <w:t>orchestrator</w:t>
      </w:r>
      <w:r w:rsidRPr="00542813">
        <w:rPr>
          <w:lang w:val="ru-RU"/>
        </w:rPr>
        <w:t xml:space="preserve">-пакета. Для репозитория запускайте </w:t>
      </w:r>
      <w:r>
        <w:t>orchestrator</w:t>
      </w:r>
      <w:r w:rsidRPr="00542813">
        <w:rPr>
          <w:lang w:val="ru-RU"/>
        </w:rPr>
        <w:t xml:space="preserve"> из корня проекта или через </w:t>
      </w:r>
      <w:r>
        <w:t>dotnet</w:t>
      </w:r>
      <w:r w:rsidRPr="00542813">
        <w:rPr>
          <w:lang w:val="ru-RU"/>
        </w:rPr>
        <w:t xml:space="preserve"> </w:t>
      </w:r>
      <w:r>
        <w:t>run</w:t>
      </w:r>
      <w:r w:rsidRPr="00542813">
        <w:rPr>
          <w:lang w:val="ru-RU"/>
        </w:rPr>
        <w:t>.</w:t>
      </w:r>
    </w:p>
    <w:p w14:paraId="532481FD" w14:textId="281F26CA" w:rsidR="004A3AE4" w:rsidRPr="00204459" w:rsidRDefault="00000000" w:rsidP="00204459">
      <w:pPr>
        <w:pStyle w:val="ae"/>
        <w:numPr>
          <w:ilvl w:val="0"/>
          <w:numId w:val="12"/>
        </w:numPr>
        <w:spacing w:after="60" w:line="264" w:lineRule="auto"/>
        <w:rPr>
          <w:lang w:val="ru-RU"/>
        </w:rPr>
      </w:pPr>
      <w:r w:rsidRPr="00204459">
        <w:rPr>
          <w:lang w:val="ru-RU"/>
        </w:rPr>
        <w:t xml:space="preserve">Проверьте консольный вывод: </w:t>
      </w:r>
      <w:r>
        <w:t>settings</w:t>
      </w:r>
      <w:r w:rsidRPr="00204459">
        <w:rPr>
          <w:lang w:val="ru-RU"/>
        </w:rPr>
        <w:t>.</w:t>
      </w:r>
      <w:proofErr w:type="spellStart"/>
      <w:r>
        <w:t>ini</w:t>
      </w:r>
      <w:proofErr w:type="spellEnd"/>
      <w:r w:rsidRPr="00204459">
        <w:rPr>
          <w:lang w:val="ru-RU"/>
        </w:rPr>
        <w:t xml:space="preserve"> читается, модели найдены, версии </w:t>
      </w:r>
      <w:r>
        <w:t>Revit</w:t>
      </w:r>
      <w:r w:rsidRPr="00204459">
        <w:rPr>
          <w:lang w:val="ru-RU"/>
        </w:rPr>
        <w:t xml:space="preserve"> определены, пакеты построены.</w:t>
      </w:r>
    </w:p>
    <w:p w14:paraId="3A9B9D01" w14:textId="15E14A7C" w:rsidR="004A3AE4" w:rsidRPr="00204459" w:rsidRDefault="00000000" w:rsidP="00204459">
      <w:pPr>
        <w:pStyle w:val="ae"/>
        <w:numPr>
          <w:ilvl w:val="0"/>
          <w:numId w:val="12"/>
        </w:numPr>
        <w:spacing w:after="60" w:line="264" w:lineRule="auto"/>
        <w:rPr>
          <w:lang w:val="ru-RU"/>
        </w:rPr>
      </w:pPr>
      <w:r w:rsidRPr="00204459">
        <w:rPr>
          <w:lang w:val="ru-RU"/>
        </w:rPr>
        <w:t xml:space="preserve">Проверьте </w:t>
      </w:r>
      <w:r>
        <w:t>admin</w:t>
      </w:r>
      <w:r w:rsidRPr="00204459">
        <w:rPr>
          <w:lang w:val="ru-RU"/>
        </w:rPr>
        <w:t>_</w:t>
      </w:r>
      <w:r>
        <w:t>data</w:t>
      </w:r>
      <w:r w:rsidRPr="00204459">
        <w:rPr>
          <w:lang w:val="ru-RU"/>
        </w:rPr>
        <w:t xml:space="preserve">: появились или обновились </w:t>
      </w:r>
      <w:r>
        <w:t>Task</w:t>
      </w:r>
      <w:r w:rsidRPr="00204459">
        <w:rPr>
          <w:lang w:val="ru-RU"/>
        </w:rPr>
        <w:t>&lt;версия&gt;.</w:t>
      </w:r>
      <w:r>
        <w:t>txt</w:t>
      </w:r>
      <w:r w:rsidRPr="00204459">
        <w:rPr>
          <w:lang w:val="ru-RU"/>
        </w:rPr>
        <w:t xml:space="preserve">, </w:t>
      </w:r>
      <w:proofErr w:type="spellStart"/>
      <w:r>
        <w:t>tmp</w:t>
      </w:r>
      <w:proofErr w:type="spellEnd"/>
      <w:r w:rsidRPr="00204459">
        <w:rPr>
          <w:lang w:val="ru-RU"/>
        </w:rPr>
        <w:t>_&lt;версия</w:t>
      </w:r>
      <w:proofErr w:type="gramStart"/>
      <w:r w:rsidRPr="00204459">
        <w:rPr>
          <w:lang w:val="ru-RU"/>
        </w:rPr>
        <w:t>&gt;.</w:t>
      </w:r>
      <w:proofErr w:type="spellStart"/>
      <w:r>
        <w:t>json</w:t>
      </w:r>
      <w:proofErr w:type="spellEnd"/>
      <w:proofErr w:type="gramEnd"/>
      <w:r w:rsidRPr="00204459">
        <w:rPr>
          <w:lang w:val="ru-RU"/>
        </w:rPr>
        <w:t xml:space="preserve">, </w:t>
      </w:r>
      <w:r>
        <w:t>history</w:t>
      </w:r>
      <w:r w:rsidRPr="00204459">
        <w:rPr>
          <w:lang w:val="ru-RU"/>
        </w:rPr>
        <w:t>.</w:t>
      </w:r>
      <w:r>
        <w:t>xlsx</w:t>
      </w:r>
      <w:r w:rsidRPr="00204459">
        <w:rPr>
          <w:lang w:val="ru-RU"/>
        </w:rPr>
        <w:t xml:space="preserve"> и логи.</w:t>
      </w:r>
    </w:p>
    <w:p w14:paraId="7EE2FDE2" w14:textId="684CCEA9" w:rsidR="004A3AE4" w:rsidRPr="00204459" w:rsidRDefault="00000000" w:rsidP="00204459">
      <w:pPr>
        <w:pStyle w:val="ae"/>
        <w:numPr>
          <w:ilvl w:val="0"/>
          <w:numId w:val="12"/>
        </w:numPr>
        <w:spacing w:after="60" w:line="264" w:lineRule="auto"/>
        <w:rPr>
          <w:lang w:val="ru-RU"/>
        </w:rPr>
      </w:pPr>
      <w:r w:rsidRPr="00204459">
        <w:rPr>
          <w:lang w:val="ru-RU"/>
        </w:rPr>
        <w:t xml:space="preserve">Только после чистого </w:t>
      </w:r>
      <w:r>
        <w:t>dry</w:t>
      </w:r>
      <w:r w:rsidRPr="00204459">
        <w:rPr>
          <w:lang w:val="ru-RU"/>
        </w:rPr>
        <w:t>-</w:t>
      </w:r>
      <w:r>
        <w:t>run</w:t>
      </w:r>
      <w:r w:rsidRPr="00204459">
        <w:rPr>
          <w:lang w:val="ru-RU"/>
        </w:rPr>
        <w:t xml:space="preserve"> переключите </w:t>
      </w:r>
      <w:r>
        <w:t>run</w:t>
      </w:r>
      <w:r w:rsidRPr="00204459">
        <w:rPr>
          <w:lang w:val="ru-RU"/>
        </w:rPr>
        <w:t>_</w:t>
      </w:r>
      <w:proofErr w:type="spellStart"/>
      <w:r>
        <w:t>revit</w:t>
      </w:r>
      <w:proofErr w:type="spellEnd"/>
      <w:r w:rsidRPr="00204459">
        <w:rPr>
          <w:lang w:val="ru-RU"/>
        </w:rPr>
        <w:t xml:space="preserve"> = </w:t>
      </w:r>
      <w:r>
        <w:t>True</w:t>
      </w:r>
      <w:r w:rsidRPr="00204459">
        <w:rPr>
          <w:lang w:val="ru-RU"/>
        </w:rPr>
        <w:t xml:space="preserve"> и повторите запуск уже как </w:t>
      </w:r>
      <w:r>
        <w:t>real</w:t>
      </w:r>
      <w:r w:rsidRPr="00204459">
        <w:rPr>
          <w:lang w:val="ru-RU"/>
        </w:rPr>
        <w:t>-</w:t>
      </w:r>
      <w:r>
        <w:t>run</w:t>
      </w:r>
      <w:r w:rsidRPr="00204459">
        <w:rPr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95"/>
      </w:tblGrid>
      <w:tr w:rsidR="004A3AE4" w:rsidRPr="009A7416" w14:paraId="6A25B549" w14:textId="77777777">
        <w:trPr>
          <w:jc w:val="center"/>
        </w:trPr>
        <w:tc>
          <w:tcPr>
            <w:tcW w:w="9695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32D517" w14:textId="77777777" w:rsidR="004A3AE4" w:rsidRPr="00C00B8C" w:rsidRDefault="00000000">
            <w:pPr>
              <w:pStyle w:val="NoteBox"/>
              <w:rPr>
                <w:lang w:val="ru-RU"/>
              </w:rPr>
            </w:pPr>
            <w:r w:rsidRPr="00C00B8C">
              <w:rPr>
                <w:lang w:val="ru-RU"/>
              </w:rPr>
              <w:t xml:space="preserve">В </w:t>
            </w:r>
            <w:r>
              <w:t>real</w:t>
            </w:r>
            <w:r w:rsidRPr="00C00B8C">
              <w:rPr>
                <w:lang w:val="ru-RU"/>
              </w:rPr>
              <w:t>-</w:t>
            </w:r>
            <w:r>
              <w:t>run</w:t>
            </w:r>
            <w:r w:rsidRPr="00C00B8C">
              <w:rPr>
                <w:lang w:val="ru-RU"/>
              </w:rPr>
              <w:t xml:space="preserve"> </w:t>
            </w:r>
            <w:r>
              <w:t>orchestrator</w:t>
            </w:r>
            <w:r w:rsidRPr="00C00B8C">
              <w:rPr>
                <w:lang w:val="ru-RU"/>
              </w:rPr>
              <w:t xml:space="preserve"> использует общий </w:t>
            </w:r>
            <w:proofErr w:type="spellStart"/>
            <w:proofErr w:type="gramStart"/>
            <w:r>
              <w:t>tmp</w:t>
            </w:r>
            <w:proofErr w:type="spellEnd"/>
            <w:r w:rsidRPr="00C00B8C">
              <w:rPr>
                <w:lang w:val="ru-RU"/>
              </w:rPr>
              <w:t>.</w:t>
            </w:r>
            <w:proofErr w:type="spellStart"/>
            <w:r>
              <w:t>json</w:t>
            </w:r>
            <w:proofErr w:type="spellEnd"/>
            <w:proofErr w:type="gramEnd"/>
            <w:r w:rsidRPr="00C00B8C">
              <w:rPr>
                <w:lang w:val="ru-RU"/>
              </w:rPr>
              <w:t xml:space="preserve"> и реально запускает нужный </w:t>
            </w:r>
            <w:r>
              <w:t>Revit</w:t>
            </w:r>
            <w:r w:rsidRPr="00C00B8C">
              <w:rPr>
                <w:lang w:val="ru-RU"/>
              </w:rPr>
              <w:t>.</w:t>
            </w:r>
            <w:r>
              <w:t>exe</w:t>
            </w:r>
            <w:r w:rsidRPr="00C00B8C">
              <w:rPr>
                <w:lang w:val="ru-RU"/>
              </w:rPr>
              <w:t xml:space="preserve">. В </w:t>
            </w:r>
            <w:r>
              <w:t>dry</w:t>
            </w:r>
            <w:r w:rsidRPr="00C00B8C">
              <w:rPr>
                <w:lang w:val="ru-RU"/>
              </w:rPr>
              <w:t>-</w:t>
            </w:r>
            <w:r>
              <w:t>run</w:t>
            </w:r>
            <w:r w:rsidRPr="00C00B8C">
              <w:rPr>
                <w:lang w:val="ru-RU"/>
              </w:rPr>
              <w:t xml:space="preserve"> </w:t>
            </w:r>
            <w:r>
              <w:t>Revit</w:t>
            </w:r>
            <w:r w:rsidRPr="00C00B8C">
              <w:rPr>
                <w:lang w:val="ru-RU"/>
              </w:rPr>
              <w:t xml:space="preserve"> не стартует, а вместо этого остаются диагностические </w:t>
            </w:r>
            <w:proofErr w:type="spellStart"/>
            <w:r>
              <w:t>tmp</w:t>
            </w:r>
            <w:proofErr w:type="spellEnd"/>
            <w:r w:rsidRPr="00C00B8C">
              <w:rPr>
                <w:lang w:val="ru-RU"/>
              </w:rPr>
              <w:t>_&lt;версия</w:t>
            </w:r>
            <w:proofErr w:type="gramStart"/>
            <w:r w:rsidRPr="00C00B8C">
              <w:rPr>
                <w:lang w:val="ru-RU"/>
              </w:rPr>
              <w:t>&gt;.</w:t>
            </w:r>
            <w:proofErr w:type="spellStart"/>
            <w:r>
              <w:t>json</w:t>
            </w:r>
            <w:proofErr w:type="spellEnd"/>
            <w:proofErr w:type="gramEnd"/>
            <w:r w:rsidRPr="00C00B8C">
              <w:rPr>
                <w:lang w:val="ru-RU"/>
              </w:rPr>
              <w:t>.</w:t>
            </w:r>
          </w:p>
        </w:tc>
      </w:tr>
    </w:tbl>
    <w:p w14:paraId="05771572" w14:textId="56614942" w:rsidR="00875CD0" w:rsidRDefault="00875CD0">
      <w:pPr>
        <w:pStyle w:val="NoteBox"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D444390" wp14:editId="3BE30432">
            <wp:extent cx="6156325" cy="2399030"/>
            <wp:effectExtent l="0" t="0" r="0" b="1270"/>
            <wp:docPr id="558685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854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9ADE" w14:textId="7FD92196" w:rsidR="004A3AE4" w:rsidRPr="00C00B8C" w:rsidRDefault="00875CD0">
      <w:pPr>
        <w:pStyle w:val="NoteBox"/>
        <w:spacing w:after="160"/>
        <w:jc w:val="center"/>
        <w:rPr>
          <w:lang w:val="ru-RU"/>
        </w:rPr>
      </w:pPr>
      <w:r>
        <w:rPr>
          <w:lang w:val="ru-RU"/>
        </w:rPr>
        <w:t>К</w:t>
      </w:r>
      <w:r w:rsidRPr="00C00B8C">
        <w:rPr>
          <w:lang w:val="ru-RU"/>
        </w:rPr>
        <w:t xml:space="preserve">онсоль </w:t>
      </w:r>
      <w:r>
        <w:t>dry</w:t>
      </w:r>
      <w:r w:rsidRPr="00C00B8C">
        <w:rPr>
          <w:lang w:val="ru-RU"/>
        </w:rPr>
        <w:t>-</w:t>
      </w:r>
      <w:r>
        <w:t>run</w:t>
      </w:r>
      <w:r w:rsidRPr="00C00B8C">
        <w:rPr>
          <w:lang w:val="ru-RU"/>
        </w:rPr>
        <w:t xml:space="preserve"> с успешным построением </w:t>
      </w:r>
      <w:r>
        <w:t>Task</w:t>
      </w:r>
      <w:r w:rsidRPr="00C00B8C">
        <w:rPr>
          <w:lang w:val="ru-RU"/>
        </w:rPr>
        <w:t xml:space="preserve">-файлов и </w:t>
      </w:r>
      <w:proofErr w:type="spellStart"/>
      <w:r>
        <w:t>tmp</w:t>
      </w:r>
      <w:proofErr w:type="spellEnd"/>
      <w:r w:rsidRPr="00C00B8C">
        <w:rPr>
          <w:lang w:val="ru-RU"/>
        </w:rPr>
        <w:t>_&lt;версия</w:t>
      </w:r>
      <w:proofErr w:type="gramStart"/>
      <w:r w:rsidRPr="00C00B8C">
        <w:rPr>
          <w:lang w:val="ru-RU"/>
        </w:rPr>
        <w:t>&gt;.</w:t>
      </w:r>
      <w:proofErr w:type="spellStart"/>
      <w:r>
        <w:t>json</w:t>
      </w:r>
      <w:proofErr w:type="spellEnd"/>
      <w:proofErr w:type="gramEnd"/>
    </w:p>
    <w:p w14:paraId="364A1F53" w14:textId="77777777" w:rsidR="004A3AE4" w:rsidRPr="00C00B8C" w:rsidRDefault="00000000">
      <w:pPr>
        <w:pStyle w:val="21"/>
        <w:rPr>
          <w:lang w:val="ru-RU"/>
        </w:rPr>
      </w:pPr>
      <w:r w:rsidRPr="00C00B8C">
        <w:rPr>
          <w:lang w:val="ru-RU"/>
        </w:rPr>
        <w:t xml:space="preserve">3.10. Запуск по расписанию через Планировщик задач </w:t>
      </w:r>
      <w:r>
        <w:t>Windows</w:t>
      </w:r>
    </w:p>
    <w:p w14:paraId="382A2A8B" w14:textId="77777777" w:rsidR="00C808BC" w:rsidRPr="00C808BC" w:rsidRDefault="00C808BC" w:rsidP="00C808BC">
      <w:pPr>
        <w:rPr>
          <w:lang w:val="ru-RU"/>
        </w:rPr>
      </w:pPr>
      <w:r w:rsidRPr="00C808BC">
        <w:rPr>
          <w:lang w:val="ru-RU"/>
        </w:rPr>
        <w:t xml:space="preserve">Плановый запуск настраивайте только после того, как </w:t>
      </w:r>
      <w:r>
        <w:t>first</w:t>
      </w:r>
      <w:r w:rsidRPr="00C808BC">
        <w:rPr>
          <w:lang w:val="ru-RU"/>
        </w:rPr>
        <w:t>-</w:t>
      </w:r>
      <w:r>
        <w:t>run</w:t>
      </w:r>
      <w:r w:rsidRPr="00C808BC">
        <w:rPr>
          <w:lang w:val="ru-RU"/>
        </w:rPr>
        <w:t xml:space="preserve"> уже прошёл руками: сначала </w:t>
      </w:r>
      <w:r>
        <w:t>dry</w:t>
      </w:r>
      <w:r w:rsidRPr="00C808BC">
        <w:rPr>
          <w:lang w:val="ru-RU"/>
        </w:rPr>
        <w:t>-</w:t>
      </w:r>
      <w:r>
        <w:t>run</w:t>
      </w:r>
      <w:r w:rsidRPr="00C808BC">
        <w:rPr>
          <w:lang w:val="ru-RU"/>
        </w:rPr>
        <w:t xml:space="preserve">, затем </w:t>
      </w:r>
      <w:r>
        <w:t>real</w:t>
      </w:r>
      <w:r w:rsidRPr="00C808BC">
        <w:rPr>
          <w:lang w:val="ru-RU"/>
        </w:rPr>
        <w:t>-</w:t>
      </w:r>
      <w:r>
        <w:t>run</w:t>
      </w:r>
      <w:r w:rsidRPr="00C808BC">
        <w:rPr>
          <w:lang w:val="ru-RU"/>
        </w:rPr>
        <w:t>, и только потом — расписание.</w:t>
      </w:r>
    </w:p>
    <w:p w14:paraId="44AEE4F2" w14:textId="77777777" w:rsidR="00C808BC" w:rsidRDefault="00C808BC" w:rsidP="00C808BC">
      <w:proofErr w:type="spellStart"/>
      <w:r>
        <w:t>Базовый</w:t>
      </w:r>
      <w:proofErr w:type="spellEnd"/>
      <w:r>
        <w:t xml:space="preserve"> </w:t>
      </w:r>
      <w:proofErr w:type="spellStart"/>
      <w:r>
        <w:t>эксплуатационный</w:t>
      </w:r>
      <w:proofErr w:type="spellEnd"/>
      <w:r>
        <w:t xml:space="preserve"> </w:t>
      </w:r>
      <w:proofErr w:type="spellStart"/>
      <w:r>
        <w:t>контракт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>:</w:t>
      </w:r>
    </w:p>
    <w:p w14:paraId="0491F893" w14:textId="77777777" w:rsidR="00C808BC" w:rsidRPr="00C808BC" w:rsidRDefault="00C808BC" w:rsidP="00C808BC">
      <w:pPr>
        <w:pStyle w:val="a0"/>
        <w:rPr>
          <w:lang w:val="ru-RU"/>
        </w:rPr>
      </w:pPr>
      <w:r w:rsidRPr="00C808BC">
        <w:rPr>
          <w:lang w:val="ru-RU"/>
        </w:rPr>
        <w:t xml:space="preserve">одна рабочая машина на одну </w:t>
      </w:r>
      <w:r>
        <w:t>admin</w:t>
      </w:r>
      <w:r w:rsidRPr="00C808BC">
        <w:rPr>
          <w:lang w:val="ru-RU"/>
        </w:rPr>
        <w:t>_</w:t>
      </w:r>
      <w:r>
        <w:t>data</w:t>
      </w:r>
      <w:r w:rsidRPr="00C808BC">
        <w:rPr>
          <w:lang w:val="ru-RU"/>
        </w:rPr>
        <w:t>; не используйте параллельную запись в один и тот же контур из нескольких машин;</w:t>
      </w:r>
    </w:p>
    <w:p w14:paraId="6EF9DF04" w14:textId="77777777" w:rsidR="00C808BC" w:rsidRPr="00C808BC" w:rsidRDefault="00C808BC" w:rsidP="00C808BC">
      <w:pPr>
        <w:pStyle w:val="a0"/>
        <w:rPr>
          <w:lang w:val="ru-RU"/>
        </w:rPr>
      </w:pPr>
      <w:r w:rsidRPr="00C808BC">
        <w:rPr>
          <w:lang w:val="ru-RU"/>
        </w:rPr>
        <w:t xml:space="preserve">для расписания запускайте </w:t>
      </w:r>
      <w:proofErr w:type="spellStart"/>
      <w:r>
        <w:t>ExportIfc</w:t>
      </w:r>
      <w:proofErr w:type="spellEnd"/>
      <w:r w:rsidRPr="00C808BC">
        <w:rPr>
          <w:lang w:val="ru-RU"/>
        </w:rPr>
        <w:t>.</w:t>
      </w:r>
      <w:r>
        <w:t>Orchestrator</w:t>
      </w:r>
      <w:r w:rsidRPr="00C808BC">
        <w:rPr>
          <w:lang w:val="ru-RU"/>
        </w:rPr>
        <w:t>.</w:t>
      </w:r>
      <w:r>
        <w:t>exe</w:t>
      </w:r>
      <w:r w:rsidRPr="00C808BC">
        <w:rPr>
          <w:lang w:val="ru-RU"/>
        </w:rPr>
        <w:t xml:space="preserve"> напрямую, а не </w:t>
      </w:r>
      <w:r>
        <w:t>run</w:t>
      </w:r>
      <w:r w:rsidRPr="00C808BC">
        <w:rPr>
          <w:lang w:val="ru-RU"/>
        </w:rPr>
        <w:t>-</w:t>
      </w:r>
      <w:r>
        <w:t>local</w:t>
      </w:r>
      <w:r w:rsidRPr="00C808BC">
        <w:rPr>
          <w:lang w:val="ru-RU"/>
        </w:rPr>
        <w:t>.</w:t>
      </w:r>
      <w:proofErr w:type="spellStart"/>
      <w:r>
        <w:t>cmd</w:t>
      </w:r>
      <w:proofErr w:type="spellEnd"/>
      <w:r w:rsidRPr="00C808BC">
        <w:rPr>
          <w:lang w:val="ru-RU"/>
        </w:rPr>
        <w:t>;</w:t>
      </w:r>
    </w:p>
    <w:p w14:paraId="02ED7E77" w14:textId="77777777" w:rsidR="00C808BC" w:rsidRPr="00C808BC" w:rsidRDefault="00C808BC" w:rsidP="00C808BC">
      <w:pPr>
        <w:pStyle w:val="a0"/>
        <w:rPr>
          <w:lang w:val="ru-RU"/>
        </w:rPr>
      </w:pPr>
      <w:r w:rsidRPr="00C808BC">
        <w:rPr>
          <w:lang w:val="ru-RU"/>
        </w:rPr>
        <w:t>рабочая папка задачи должна указывать на корень рабочего контура;</w:t>
      </w:r>
    </w:p>
    <w:p w14:paraId="6C193ED2" w14:textId="77777777" w:rsidR="00C808BC" w:rsidRPr="00C808BC" w:rsidRDefault="00C808BC" w:rsidP="00C808BC">
      <w:pPr>
        <w:pStyle w:val="a0"/>
        <w:rPr>
          <w:lang w:val="ru-RU"/>
        </w:rPr>
      </w:pPr>
      <w:r w:rsidRPr="00C808BC">
        <w:rPr>
          <w:lang w:val="ru-RU"/>
        </w:rPr>
        <w:t xml:space="preserve">путь к </w:t>
      </w:r>
      <w:r>
        <w:t>settings</w:t>
      </w:r>
      <w:r w:rsidRPr="00C808BC">
        <w:rPr>
          <w:lang w:val="ru-RU"/>
        </w:rPr>
        <w:t>.</w:t>
      </w:r>
      <w:proofErr w:type="spellStart"/>
      <w:r>
        <w:t>ini</w:t>
      </w:r>
      <w:proofErr w:type="spellEnd"/>
      <w:r w:rsidRPr="00C808BC">
        <w:rPr>
          <w:lang w:val="ru-RU"/>
        </w:rPr>
        <w:t xml:space="preserve"> лучше передавать первым аргументом; это усиливает явность запуска, но не заменяет правильную раскладку рабочего корня;</w:t>
      </w:r>
    </w:p>
    <w:p w14:paraId="1F8BE2D9" w14:textId="77777777" w:rsidR="00C808BC" w:rsidRPr="00C808BC" w:rsidRDefault="00C808BC" w:rsidP="00C808BC">
      <w:pPr>
        <w:pStyle w:val="a0"/>
        <w:rPr>
          <w:lang w:val="ru-RU"/>
        </w:rPr>
      </w:pPr>
      <w:r w:rsidRPr="00C808BC">
        <w:rPr>
          <w:lang w:val="ru-RU"/>
        </w:rPr>
        <w:t xml:space="preserve">используйте отдельную учётную запись задачи или заранее согласованную служебную учётную запись; именно она должна видеть все рабочие пути, установленные версии </w:t>
      </w:r>
      <w:r>
        <w:t>Revit</w:t>
      </w:r>
      <w:r w:rsidRPr="00C808BC">
        <w:rPr>
          <w:lang w:val="ru-RU"/>
        </w:rPr>
        <w:t xml:space="preserve">, </w:t>
      </w:r>
      <w:r>
        <w:t>add</w:t>
      </w:r>
      <w:r w:rsidRPr="00C808BC">
        <w:rPr>
          <w:lang w:val="ru-RU"/>
        </w:rPr>
        <w:t>-</w:t>
      </w:r>
      <w:r>
        <w:t>in</w:t>
      </w:r>
      <w:r w:rsidRPr="00C808BC">
        <w:rPr>
          <w:lang w:val="ru-RU"/>
        </w:rPr>
        <w:t xml:space="preserve"> и выходные каталоги </w:t>
      </w:r>
      <w:r>
        <w:t>IFC</w:t>
      </w:r>
      <w:r w:rsidRPr="00C808BC">
        <w:rPr>
          <w:lang w:val="ru-RU"/>
        </w:rPr>
        <w:t>.</w:t>
      </w:r>
    </w:p>
    <w:p w14:paraId="760A8965" w14:textId="77777777" w:rsidR="0087543B" w:rsidRDefault="0087543B" w:rsidP="0087543B">
      <w:pPr>
        <w:pStyle w:val="a0"/>
        <w:numPr>
          <w:ilvl w:val="0"/>
          <w:numId w:val="0"/>
        </w:numPr>
        <w:spacing w:after="40" w:line="264" w:lineRule="auto"/>
        <w:ind w:left="360"/>
        <w:rPr>
          <w:lang w:val="ru-RU"/>
        </w:rPr>
      </w:pPr>
    </w:p>
    <w:p w14:paraId="287C8A54" w14:textId="77777777" w:rsidR="00C808BC" w:rsidRPr="00C808BC" w:rsidRDefault="00C808BC" w:rsidP="00C808BC">
      <w:pPr>
        <w:rPr>
          <w:lang w:val="ru-RU"/>
        </w:rPr>
      </w:pPr>
      <w:r w:rsidRPr="00C808BC">
        <w:rPr>
          <w:lang w:val="ru-RU"/>
        </w:rPr>
        <w:t>Практический минимум для настройки задачи в Планировщике:</w:t>
      </w:r>
    </w:p>
    <w:p w14:paraId="4CD3908E" w14:textId="77777777" w:rsidR="00C808BC" w:rsidRPr="00C808BC" w:rsidRDefault="00C808BC" w:rsidP="00C808BC">
      <w:pPr>
        <w:pStyle w:val="a0"/>
        <w:rPr>
          <w:lang w:val="ru-RU"/>
        </w:rPr>
      </w:pPr>
      <w:r w:rsidRPr="00C808BC">
        <w:rPr>
          <w:lang w:val="ru-RU"/>
        </w:rPr>
        <w:t xml:space="preserve">во вкладке «Общие» запускайте задачу от имени той учётной записи, под которой </w:t>
      </w:r>
      <w:r>
        <w:t>batch</w:t>
      </w:r>
      <w:r w:rsidRPr="00C808BC">
        <w:rPr>
          <w:lang w:val="ru-RU"/>
        </w:rPr>
        <w:t>-сценарий реально будет работать;</w:t>
      </w:r>
    </w:p>
    <w:p w14:paraId="6B5D81D5" w14:textId="77777777" w:rsidR="00C808BC" w:rsidRPr="00C808BC" w:rsidRDefault="00C808BC" w:rsidP="00C808BC">
      <w:pPr>
        <w:pStyle w:val="a0"/>
        <w:rPr>
          <w:lang w:val="ru-RU"/>
        </w:rPr>
      </w:pPr>
      <w:r w:rsidRPr="00C808BC">
        <w:rPr>
          <w:lang w:val="ru-RU"/>
        </w:rPr>
        <w:t xml:space="preserve">во вкладке «Действия» укажите прямой запуск </w:t>
      </w:r>
      <w:proofErr w:type="spellStart"/>
      <w:r>
        <w:t>ExportIfc</w:t>
      </w:r>
      <w:proofErr w:type="spellEnd"/>
      <w:r w:rsidRPr="00C808BC">
        <w:rPr>
          <w:lang w:val="ru-RU"/>
        </w:rPr>
        <w:t>.</w:t>
      </w:r>
      <w:r>
        <w:t>Orchestrator</w:t>
      </w:r>
      <w:r w:rsidRPr="00C808BC">
        <w:rPr>
          <w:lang w:val="ru-RU"/>
        </w:rPr>
        <w:t>.</w:t>
      </w:r>
      <w:r>
        <w:t>exe</w:t>
      </w:r>
      <w:r w:rsidRPr="00C808BC">
        <w:rPr>
          <w:lang w:val="ru-RU"/>
        </w:rPr>
        <w:t xml:space="preserve">, абсолютный путь к </w:t>
      </w:r>
      <w:r>
        <w:t>settings</w:t>
      </w:r>
      <w:r w:rsidRPr="00C808BC">
        <w:rPr>
          <w:lang w:val="ru-RU"/>
        </w:rPr>
        <w:t>.</w:t>
      </w:r>
      <w:proofErr w:type="spellStart"/>
      <w:r>
        <w:t>ini</w:t>
      </w:r>
      <w:proofErr w:type="spellEnd"/>
      <w:r w:rsidRPr="00C808BC">
        <w:rPr>
          <w:lang w:val="ru-RU"/>
        </w:rPr>
        <w:t xml:space="preserve"> в аргументах и рабочую папку = корень рабочего контура;</w:t>
      </w:r>
    </w:p>
    <w:p w14:paraId="7D4AB7F2" w14:textId="77777777" w:rsidR="00C808BC" w:rsidRPr="00C808BC" w:rsidRDefault="00C808BC" w:rsidP="00C808BC">
      <w:pPr>
        <w:pStyle w:val="a0"/>
        <w:rPr>
          <w:lang w:val="ru-RU"/>
        </w:rPr>
      </w:pPr>
      <w:r w:rsidRPr="00C808BC">
        <w:rPr>
          <w:lang w:val="ru-RU"/>
        </w:rPr>
        <w:t xml:space="preserve">во вкладке «Триггеры» задайте расписание с учётом реальной длительности </w:t>
      </w:r>
      <w:r>
        <w:t>batch</w:t>
      </w:r>
      <w:r w:rsidRPr="00C808BC">
        <w:rPr>
          <w:lang w:val="ru-RU"/>
        </w:rPr>
        <w:t>-выгрузки и окна обслуживания.</w:t>
      </w:r>
    </w:p>
    <w:p w14:paraId="1796FBB5" w14:textId="77777777" w:rsidR="00C808BC" w:rsidRPr="009A7B8A" w:rsidRDefault="00C808BC" w:rsidP="00C808BC">
      <w:pPr>
        <w:rPr>
          <w:lang w:val="ru-RU"/>
        </w:rPr>
      </w:pPr>
      <w:r w:rsidRPr="009A7B8A">
        <w:rPr>
          <w:lang w:val="ru-RU"/>
        </w:rPr>
        <w:t>Для примера:</w:t>
      </w:r>
    </w:p>
    <w:p w14:paraId="706A7EBB" w14:textId="72F65E40" w:rsidR="003441EC" w:rsidRDefault="003441EC" w:rsidP="005647B9">
      <w:pPr>
        <w:pStyle w:val="ae"/>
        <w:ind w:left="284"/>
        <w:rPr>
          <w:lang w:val="ru-RU"/>
        </w:rPr>
      </w:pPr>
      <w:r>
        <w:rPr>
          <w:lang w:val="ru-RU"/>
        </w:rPr>
        <w:t>п</w:t>
      </w:r>
      <w:r w:rsidRPr="003441EC">
        <w:rPr>
          <w:lang w:val="ru-RU"/>
        </w:rPr>
        <w:t xml:space="preserve">ример имени задачи: </w:t>
      </w:r>
      <w:proofErr w:type="spellStart"/>
      <w:r w:rsidRPr="003441EC">
        <w:t>ExportIFC</w:t>
      </w:r>
      <w:proofErr w:type="spellEnd"/>
      <w:r w:rsidRPr="003441EC">
        <w:rPr>
          <w:lang w:val="ru-RU"/>
        </w:rPr>
        <w:t>_</w:t>
      </w:r>
      <w:proofErr w:type="spellStart"/>
      <w:r w:rsidRPr="003441EC">
        <w:t>AutoExport</w:t>
      </w:r>
      <w:proofErr w:type="spellEnd"/>
      <w:r w:rsidRPr="003441EC">
        <w:rPr>
          <w:lang w:val="ru-RU"/>
        </w:rPr>
        <w:t xml:space="preserve"> </w:t>
      </w:r>
    </w:p>
    <w:p w14:paraId="16430C33" w14:textId="5DA72605" w:rsidR="00C808BC" w:rsidRDefault="00C808BC" w:rsidP="005647B9">
      <w:pPr>
        <w:pStyle w:val="ae"/>
        <w:ind w:left="284"/>
      </w:pPr>
      <w:proofErr w:type="spellStart"/>
      <w:r>
        <w:t>программа</w:t>
      </w:r>
      <w:proofErr w:type="spellEnd"/>
      <w:r>
        <w:t>: D:\Test\ExportIFCFromRevit-CSharp\ExportIfc.Orchestrator.exe</w:t>
      </w:r>
    </w:p>
    <w:p w14:paraId="2537B1E8" w14:textId="4B7CF324" w:rsidR="00C808BC" w:rsidRDefault="00C808BC" w:rsidP="005647B9">
      <w:pPr>
        <w:pStyle w:val="ae"/>
        <w:ind w:left="284"/>
      </w:pPr>
      <w:proofErr w:type="spellStart"/>
      <w:r>
        <w:t>аргументы</w:t>
      </w:r>
      <w:proofErr w:type="spellEnd"/>
      <w:r>
        <w:t>: "D:\Test\ExportIFCFromRevit-CSharp\_settings\settings.ini"</w:t>
      </w:r>
    </w:p>
    <w:p w14:paraId="64B0DFA8" w14:textId="654421C9" w:rsidR="00C808BC" w:rsidRPr="005647B9" w:rsidRDefault="00C808BC" w:rsidP="005647B9">
      <w:pPr>
        <w:pStyle w:val="ae"/>
        <w:ind w:left="284"/>
      </w:pPr>
      <w:proofErr w:type="spellStart"/>
      <w:r>
        <w:t>рабочая</w:t>
      </w:r>
      <w:proofErr w:type="spellEnd"/>
      <w:r>
        <w:t xml:space="preserve"> </w:t>
      </w:r>
      <w:proofErr w:type="spellStart"/>
      <w:r>
        <w:t>папка</w:t>
      </w:r>
      <w:proofErr w:type="spellEnd"/>
      <w:r>
        <w:t>: D:\Test\ExportIFCFromRevit-CSharp</w:t>
      </w:r>
    </w:p>
    <w:p w14:paraId="708109B8" w14:textId="77777777" w:rsidR="00C808BC" w:rsidRPr="00C808BC" w:rsidRDefault="00C808BC" w:rsidP="00C808BC">
      <w:pPr>
        <w:rPr>
          <w:lang w:val="ru-RU"/>
        </w:rPr>
      </w:pPr>
      <w:r w:rsidRPr="00C808BC">
        <w:rPr>
          <w:lang w:val="ru-RU"/>
        </w:rPr>
        <w:t>Если в путях есть пробелы, аргументы нужно брать в кавычки.</w:t>
      </w:r>
    </w:p>
    <w:p w14:paraId="1750F36B" w14:textId="77777777" w:rsidR="00C808BC" w:rsidRPr="00C00B8C" w:rsidRDefault="00C808BC" w:rsidP="0087543B">
      <w:pPr>
        <w:pStyle w:val="a0"/>
        <w:numPr>
          <w:ilvl w:val="0"/>
          <w:numId w:val="0"/>
        </w:numPr>
        <w:spacing w:after="40" w:line="264" w:lineRule="auto"/>
        <w:ind w:left="360" w:hanging="360"/>
        <w:rPr>
          <w:lang w:val="ru-RU"/>
        </w:rPr>
      </w:pPr>
    </w:p>
    <w:p w14:paraId="0571D30A" w14:textId="77777777" w:rsidR="004A3AE4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13257AF" wp14:editId="335AC08C">
            <wp:extent cx="4248000" cy="323435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8000" cy="323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D982" w14:textId="77777777" w:rsidR="004A3AE4" w:rsidRPr="00DE5BD1" w:rsidRDefault="00000000">
      <w:pPr>
        <w:pStyle w:val="CaptionSmall"/>
        <w:spacing w:after="160"/>
        <w:jc w:val="center"/>
        <w:rPr>
          <w:sz w:val="22"/>
          <w:lang w:val="ru-RU"/>
        </w:rPr>
      </w:pPr>
      <w:r w:rsidRPr="00DE5BD1">
        <w:rPr>
          <w:sz w:val="22"/>
          <w:lang w:val="ru-RU"/>
        </w:rPr>
        <w:t xml:space="preserve">Общие параметры задачи в Планировщике задач </w:t>
      </w:r>
      <w:r w:rsidRPr="00DE5BD1">
        <w:rPr>
          <w:sz w:val="22"/>
        </w:rPr>
        <w:t>Windows</w:t>
      </w:r>
      <w:r w:rsidRPr="00DE5BD1">
        <w:rPr>
          <w:sz w:val="22"/>
          <w:lang w:val="ru-RU"/>
        </w:rPr>
        <w:t>.</w:t>
      </w:r>
    </w:p>
    <w:p w14:paraId="061D914E" w14:textId="4543F961" w:rsidR="006754E3" w:rsidRDefault="006754E3">
      <w:pPr>
        <w:pStyle w:val="NoteBox"/>
        <w:spacing w:after="16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5BC2CF16" wp14:editId="37B80B6C">
            <wp:extent cx="6156325" cy="4095750"/>
            <wp:effectExtent l="0" t="0" r="0" b="4445"/>
            <wp:docPr id="61722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26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6325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33BED" w14:textId="77777777" w:rsidR="0087543B" w:rsidRPr="00DE5BD1" w:rsidRDefault="006F2C79">
      <w:pPr>
        <w:jc w:val="center"/>
        <w:rPr>
          <w:i/>
          <w:color w:val="606060"/>
          <w:lang w:val="ru-RU"/>
        </w:rPr>
      </w:pPr>
      <w:r w:rsidRPr="00DE5BD1">
        <w:rPr>
          <w:i/>
          <w:color w:val="606060"/>
          <w:lang w:val="ru-RU"/>
        </w:rPr>
        <w:t xml:space="preserve">Вкладка «Действия» в Планировщике задач с прямым запуском </w:t>
      </w:r>
      <w:proofErr w:type="spellStart"/>
      <w:r w:rsidRPr="00DE5BD1">
        <w:rPr>
          <w:i/>
          <w:color w:val="606060"/>
        </w:rPr>
        <w:t>ExportIfc</w:t>
      </w:r>
      <w:proofErr w:type="spellEnd"/>
      <w:r w:rsidRPr="00DE5BD1">
        <w:rPr>
          <w:i/>
          <w:color w:val="606060"/>
          <w:lang w:val="ru-RU"/>
        </w:rPr>
        <w:t>.</w:t>
      </w:r>
      <w:r w:rsidRPr="00DE5BD1">
        <w:rPr>
          <w:i/>
          <w:color w:val="606060"/>
        </w:rPr>
        <w:t>Orchestrator</w:t>
      </w:r>
      <w:r w:rsidRPr="00DE5BD1">
        <w:rPr>
          <w:i/>
          <w:color w:val="606060"/>
          <w:lang w:val="ru-RU"/>
        </w:rPr>
        <w:t>.</w:t>
      </w:r>
      <w:r w:rsidRPr="00DE5BD1">
        <w:rPr>
          <w:i/>
          <w:color w:val="606060"/>
        </w:rPr>
        <w:t>exe</w:t>
      </w:r>
      <w:r w:rsidRPr="00DE5BD1">
        <w:rPr>
          <w:i/>
          <w:color w:val="606060"/>
          <w:lang w:val="ru-RU"/>
        </w:rPr>
        <w:t xml:space="preserve">, абсолютным путём к </w:t>
      </w:r>
      <w:r w:rsidRPr="00DE5BD1">
        <w:rPr>
          <w:i/>
          <w:color w:val="606060"/>
        </w:rPr>
        <w:t>settings</w:t>
      </w:r>
      <w:r w:rsidRPr="00DE5BD1">
        <w:rPr>
          <w:i/>
          <w:color w:val="606060"/>
          <w:lang w:val="ru-RU"/>
        </w:rPr>
        <w:t>.</w:t>
      </w:r>
      <w:proofErr w:type="spellStart"/>
      <w:r w:rsidRPr="00DE5BD1">
        <w:rPr>
          <w:i/>
          <w:color w:val="606060"/>
        </w:rPr>
        <w:t>ini</w:t>
      </w:r>
      <w:proofErr w:type="spellEnd"/>
      <w:r w:rsidRPr="00DE5BD1">
        <w:rPr>
          <w:i/>
          <w:color w:val="606060"/>
          <w:lang w:val="ru-RU"/>
        </w:rPr>
        <w:t xml:space="preserve"> в аргументах и рабочей папкой = корень рабочего контура</w:t>
      </w:r>
    </w:p>
    <w:p w14:paraId="3C7829E2" w14:textId="0927BD3B" w:rsidR="004A3AE4" w:rsidRPr="006F2C79" w:rsidRDefault="00000000">
      <w:pPr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B998AF5" wp14:editId="0C74B984">
            <wp:extent cx="3960000" cy="30696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06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9C44" w14:textId="77777777" w:rsidR="004A3AE4" w:rsidRPr="00204459" w:rsidRDefault="00000000" w:rsidP="00204459">
      <w:pPr>
        <w:jc w:val="center"/>
        <w:rPr>
          <w:i/>
          <w:color w:val="606060"/>
          <w:sz w:val="21"/>
          <w:lang w:val="ru-RU"/>
        </w:rPr>
      </w:pPr>
      <w:r w:rsidRPr="00204459">
        <w:rPr>
          <w:i/>
          <w:color w:val="606060"/>
          <w:sz w:val="21"/>
          <w:lang w:val="ru-RU"/>
        </w:rPr>
        <w:t xml:space="preserve">Триггеры подбирайте под реальную длительность </w:t>
      </w:r>
      <w:proofErr w:type="spellStart"/>
      <w:r w:rsidRPr="00204459">
        <w:rPr>
          <w:i/>
          <w:color w:val="606060"/>
          <w:sz w:val="21"/>
          <w:lang w:val="ru-RU"/>
        </w:rPr>
        <w:t>batch</w:t>
      </w:r>
      <w:proofErr w:type="spellEnd"/>
      <w:r w:rsidRPr="00204459">
        <w:rPr>
          <w:i/>
          <w:color w:val="606060"/>
          <w:sz w:val="21"/>
          <w:lang w:val="ru-RU"/>
        </w:rPr>
        <w:t>-выгрузки и окно обслуживания.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95"/>
      </w:tblGrid>
      <w:tr w:rsidR="004A3AE4" w:rsidRPr="009A7416" w14:paraId="1605FA15" w14:textId="77777777">
        <w:trPr>
          <w:jc w:val="center"/>
        </w:trPr>
        <w:tc>
          <w:tcPr>
            <w:tcW w:w="9695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D6BC63" w14:textId="77777777" w:rsidR="004A3AE4" w:rsidRPr="00C00B8C" w:rsidRDefault="00000000">
            <w:pPr>
              <w:pStyle w:val="NoteBox"/>
              <w:rPr>
                <w:lang w:val="ru-RU"/>
              </w:rPr>
            </w:pPr>
            <w:r w:rsidRPr="00C00B8C">
              <w:rPr>
                <w:lang w:val="ru-RU"/>
              </w:rPr>
              <w:t xml:space="preserve">Не переключайте один и тот же </w:t>
            </w:r>
            <w:r>
              <w:t>settings</w:t>
            </w:r>
            <w:r w:rsidRPr="00C00B8C">
              <w:rPr>
                <w:lang w:val="ru-RU"/>
              </w:rPr>
              <w:t>.</w:t>
            </w:r>
            <w:proofErr w:type="spellStart"/>
            <w:r>
              <w:t>ini</w:t>
            </w:r>
            <w:proofErr w:type="spellEnd"/>
            <w:r w:rsidRPr="00C00B8C">
              <w:rPr>
                <w:lang w:val="ru-RU"/>
              </w:rPr>
              <w:t xml:space="preserve"> между </w:t>
            </w:r>
            <w:r>
              <w:t>dry</w:t>
            </w:r>
            <w:r w:rsidRPr="00C00B8C">
              <w:rPr>
                <w:lang w:val="ru-RU"/>
              </w:rPr>
              <w:t>-</w:t>
            </w:r>
            <w:r>
              <w:t>run</w:t>
            </w:r>
            <w:r w:rsidRPr="00C00B8C">
              <w:rPr>
                <w:lang w:val="ru-RU"/>
              </w:rPr>
              <w:t xml:space="preserve"> и </w:t>
            </w:r>
            <w:r>
              <w:t>real</w:t>
            </w:r>
            <w:r w:rsidRPr="00C00B8C">
              <w:rPr>
                <w:lang w:val="ru-RU"/>
              </w:rPr>
              <w:t>-</w:t>
            </w:r>
            <w:r>
              <w:t>run</w:t>
            </w:r>
            <w:r w:rsidRPr="00C00B8C">
              <w:rPr>
                <w:lang w:val="ru-RU"/>
              </w:rPr>
              <w:t xml:space="preserve"> по расписанию на одной и той же </w:t>
            </w:r>
            <w:r>
              <w:t>admin</w:t>
            </w:r>
            <w:r w:rsidRPr="00C00B8C">
              <w:rPr>
                <w:lang w:val="ru-RU"/>
              </w:rPr>
              <w:t>_</w:t>
            </w:r>
            <w:r>
              <w:t>data</w:t>
            </w:r>
            <w:r w:rsidRPr="00C00B8C">
              <w:rPr>
                <w:lang w:val="ru-RU"/>
              </w:rPr>
              <w:t xml:space="preserve">. Если нужен отдельный плановый </w:t>
            </w:r>
            <w:r>
              <w:t>dry</w:t>
            </w:r>
            <w:r w:rsidRPr="00C00B8C">
              <w:rPr>
                <w:lang w:val="ru-RU"/>
              </w:rPr>
              <w:t>-</w:t>
            </w:r>
            <w:r>
              <w:t>run</w:t>
            </w:r>
            <w:r w:rsidRPr="00C00B8C">
              <w:rPr>
                <w:lang w:val="ru-RU"/>
              </w:rPr>
              <w:t>, делайте для него отдельный контур.</w:t>
            </w:r>
          </w:p>
        </w:tc>
      </w:tr>
    </w:tbl>
    <w:p w14:paraId="7E57C27B" w14:textId="77777777" w:rsidR="004A3AE4" w:rsidRPr="00C00B8C" w:rsidRDefault="00000000">
      <w:pPr>
        <w:pStyle w:val="1"/>
        <w:rPr>
          <w:lang w:val="ru-RU"/>
        </w:rPr>
      </w:pPr>
      <w:r w:rsidRPr="00C00B8C">
        <w:rPr>
          <w:lang w:val="ru-RU"/>
        </w:rPr>
        <w:t>4. Диагностика проблем</w:t>
      </w:r>
    </w:p>
    <w:p w14:paraId="07CCD422" w14:textId="77777777" w:rsidR="004A3AE4" w:rsidRPr="00C00B8C" w:rsidRDefault="00000000">
      <w:pPr>
        <w:spacing w:after="120"/>
        <w:rPr>
          <w:lang w:val="ru-RU"/>
        </w:rPr>
      </w:pPr>
      <w:r w:rsidRPr="00C00B8C">
        <w:rPr>
          <w:lang w:val="ru-RU"/>
        </w:rPr>
        <w:t xml:space="preserve">При любой непонятной ситуации лучше идти не наугад, а по короткому порядку: консоль -&gt; </w:t>
      </w:r>
      <w:r>
        <w:t>admin</w:t>
      </w:r>
      <w:r w:rsidRPr="00C00B8C">
        <w:rPr>
          <w:lang w:val="ru-RU"/>
        </w:rPr>
        <w:t>_</w:t>
      </w:r>
      <w:r>
        <w:t>data</w:t>
      </w:r>
      <w:r w:rsidRPr="00C00B8C">
        <w:rPr>
          <w:lang w:val="ru-RU"/>
        </w:rPr>
        <w:t>/_</w:t>
      </w:r>
      <w:r>
        <w:t>logs</w:t>
      </w:r>
      <w:r w:rsidRPr="00C00B8C">
        <w:rPr>
          <w:lang w:val="ru-RU"/>
        </w:rPr>
        <w:t xml:space="preserve"> -&gt; </w:t>
      </w:r>
      <w:r>
        <w:t>admin</w:t>
      </w:r>
      <w:r w:rsidRPr="00C00B8C">
        <w:rPr>
          <w:lang w:val="ru-RU"/>
        </w:rPr>
        <w:t>_</w:t>
      </w:r>
      <w:r>
        <w:t>data</w:t>
      </w:r>
      <w:r w:rsidRPr="00C00B8C">
        <w:rPr>
          <w:lang w:val="ru-RU"/>
        </w:rPr>
        <w:t>/_</w:t>
      </w:r>
      <w:r>
        <w:t>logs</w:t>
      </w:r>
      <w:r w:rsidRPr="00C00B8C">
        <w:rPr>
          <w:lang w:val="ru-RU"/>
        </w:rPr>
        <w:t>/_</w:t>
      </w:r>
      <w:r>
        <w:t>tech</w:t>
      </w:r>
      <w:r w:rsidRPr="00C00B8C">
        <w:rPr>
          <w:lang w:val="ru-RU"/>
        </w:rPr>
        <w:t xml:space="preserve"> -&gt; </w:t>
      </w:r>
      <w:r>
        <w:t>manage</w:t>
      </w:r>
      <w:r w:rsidRPr="00C00B8C">
        <w:rPr>
          <w:lang w:val="ru-RU"/>
        </w:rPr>
        <w:t>.</w:t>
      </w:r>
      <w:r>
        <w:t>xlsx</w:t>
      </w:r>
      <w:r w:rsidRPr="00C00B8C">
        <w:rPr>
          <w:lang w:val="ru-RU"/>
        </w:rPr>
        <w:t xml:space="preserve"> и </w:t>
      </w:r>
      <w:r>
        <w:t>history</w:t>
      </w:r>
      <w:r w:rsidRPr="00C00B8C">
        <w:rPr>
          <w:lang w:val="ru-RU"/>
        </w:rPr>
        <w:t>.</w:t>
      </w:r>
      <w:r>
        <w:t>xlsx</w:t>
      </w:r>
      <w:r w:rsidRPr="00C00B8C">
        <w:rPr>
          <w:lang w:val="ru-RU"/>
        </w:rPr>
        <w:t xml:space="preserve"> -&gt; </w:t>
      </w:r>
      <w:r>
        <w:t>Task</w:t>
      </w:r>
      <w:r w:rsidRPr="00C00B8C">
        <w:rPr>
          <w:lang w:val="ru-RU"/>
        </w:rPr>
        <w:t xml:space="preserve">-файлы и </w:t>
      </w:r>
      <w:r>
        <w:t>JSON</w:t>
      </w:r>
      <w:r w:rsidRPr="00C00B8C">
        <w:rPr>
          <w:lang w:val="ru-RU"/>
        </w:rPr>
        <w:t>-пакеты.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2"/>
        <w:gridCol w:w="3232"/>
        <w:gridCol w:w="3232"/>
      </w:tblGrid>
      <w:tr w:rsidR="004A3AE4" w14:paraId="20C15C38" w14:textId="77777777">
        <w:trPr>
          <w:jc w:val="center"/>
        </w:trPr>
        <w:tc>
          <w:tcPr>
            <w:tcW w:w="3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2E21C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Симптом</w:t>
            </w:r>
            <w:proofErr w:type="spellEnd"/>
          </w:p>
        </w:tc>
        <w:tc>
          <w:tcPr>
            <w:tcW w:w="3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D92A22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Куда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смотреть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первым</w:t>
            </w:r>
            <w:proofErr w:type="spellEnd"/>
          </w:p>
        </w:tc>
        <w:tc>
          <w:tcPr>
            <w:tcW w:w="3232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322BA5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Частая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причина</w:t>
            </w:r>
            <w:proofErr w:type="spellEnd"/>
          </w:p>
        </w:tc>
      </w:tr>
      <w:tr w:rsidR="004A3AE4" w:rsidRPr="009A7416" w14:paraId="67EE7708" w14:textId="77777777">
        <w:trPr>
          <w:jc w:val="center"/>
        </w:trPr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4FB8CD0" w14:textId="77777777" w:rsidR="004A3AE4" w:rsidRDefault="00000000">
            <w:pPr>
              <w:spacing w:after="40"/>
            </w:pPr>
            <w:r>
              <w:rPr>
                <w:b/>
                <w:sz w:val="20"/>
              </w:rPr>
              <w:t xml:space="preserve">Orchestrator </w:t>
            </w:r>
            <w:proofErr w:type="spellStart"/>
            <w:r>
              <w:rPr>
                <w:b/>
                <w:sz w:val="20"/>
              </w:rPr>
              <w:t>не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стартует</w:t>
            </w:r>
            <w:proofErr w:type="spellEnd"/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55D171" w14:textId="77777777" w:rsidR="004A3AE4" w:rsidRDefault="00000000">
            <w:pPr>
              <w:spacing w:after="40"/>
            </w:pPr>
            <w:proofErr w:type="spellStart"/>
            <w:r>
              <w:rPr>
                <w:sz w:val="20"/>
              </w:rPr>
              <w:t>Консоль</w:t>
            </w:r>
            <w:proofErr w:type="spellEnd"/>
            <w:r>
              <w:rPr>
                <w:sz w:val="20"/>
              </w:rPr>
              <w:t xml:space="preserve"> и settings.ini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50B9A3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Неверный путь к </w:t>
            </w:r>
            <w:proofErr w:type="spellStart"/>
            <w:r>
              <w:rPr>
                <w:sz w:val="20"/>
              </w:rPr>
              <w:t>ini</w:t>
            </w:r>
            <w:proofErr w:type="spellEnd"/>
            <w:r w:rsidRPr="00C00B8C">
              <w:rPr>
                <w:sz w:val="20"/>
                <w:lang w:val="ru-RU"/>
              </w:rPr>
              <w:t>, сломанные ключи, недоступные каталоги.</w:t>
            </w:r>
          </w:p>
        </w:tc>
      </w:tr>
      <w:tr w:rsidR="004A3AE4" w:rsidRPr="009A7416" w14:paraId="0A98DA7C" w14:textId="77777777">
        <w:trPr>
          <w:jc w:val="center"/>
        </w:trPr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595F6C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b/>
                <w:sz w:val="20"/>
                <w:lang w:val="ru-RU"/>
              </w:rPr>
              <w:t xml:space="preserve">Модель не дошла до </w:t>
            </w:r>
            <w:r>
              <w:rPr>
                <w:b/>
                <w:sz w:val="20"/>
              </w:rPr>
              <w:t>batch</w:t>
            </w:r>
            <w:r w:rsidRPr="00C00B8C">
              <w:rPr>
                <w:b/>
                <w:sz w:val="20"/>
                <w:lang w:val="ru-RU"/>
              </w:rPr>
              <w:t>-пакета</w:t>
            </w:r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AE9330" w14:textId="77777777" w:rsidR="004A3AE4" w:rsidRDefault="00000000">
            <w:pPr>
              <w:spacing w:after="40"/>
            </w:pPr>
            <w:r>
              <w:rPr>
                <w:sz w:val="20"/>
              </w:rPr>
              <w:t xml:space="preserve">manage.xlsx, </w:t>
            </w:r>
            <w:proofErr w:type="spellStart"/>
            <w:r>
              <w:rPr>
                <w:sz w:val="20"/>
              </w:rPr>
              <w:t>IgnoreList</w:t>
            </w:r>
            <w:proofErr w:type="spellEnd"/>
            <w:r>
              <w:rPr>
                <w:sz w:val="20"/>
              </w:rPr>
              <w:t>, history.xlsx</w:t>
            </w:r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519A4A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Неверный путь </w:t>
            </w:r>
            <w:r>
              <w:rPr>
                <w:sz w:val="20"/>
              </w:rPr>
              <w:t>A</w:t>
            </w:r>
            <w:r w:rsidRPr="00C00B8C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</w:t>
            </w:r>
            <w:r w:rsidRPr="00C00B8C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D</w:t>
            </w:r>
            <w:r w:rsidRPr="00C00B8C">
              <w:rPr>
                <w:sz w:val="20"/>
                <w:lang w:val="ru-RU"/>
              </w:rPr>
              <w:t xml:space="preserve">, файл в </w:t>
            </w:r>
            <w:proofErr w:type="spellStart"/>
            <w:r>
              <w:rPr>
                <w:sz w:val="20"/>
              </w:rPr>
              <w:t>IgnoreList</w:t>
            </w:r>
            <w:proofErr w:type="spellEnd"/>
            <w:r w:rsidRPr="00C00B8C">
              <w:rPr>
                <w:sz w:val="20"/>
                <w:lang w:val="ru-RU"/>
              </w:rPr>
              <w:t xml:space="preserve">, проблемы с </w:t>
            </w:r>
            <w:proofErr w:type="spellStart"/>
            <w:r>
              <w:rPr>
                <w:sz w:val="20"/>
              </w:rPr>
              <w:t>mtime</w:t>
            </w:r>
            <w:proofErr w:type="spellEnd"/>
            <w:r w:rsidRPr="00C00B8C">
              <w:rPr>
                <w:sz w:val="20"/>
                <w:lang w:val="ru-RU"/>
              </w:rPr>
              <w:t xml:space="preserve"> или версия не определяется.</w:t>
            </w:r>
          </w:p>
        </w:tc>
      </w:tr>
      <w:tr w:rsidR="004A3AE4" w:rsidRPr="009A7416" w14:paraId="7CE14C24" w14:textId="77777777">
        <w:trPr>
          <w:jc w:val="center"/>
        </w:trPr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02731B" w14:textId="77777777" w:rsidR="004A3AE4" w:rsidRPr="00C00B8C" w:rsidRDefault="00000000">
            <w:pPr>
              <w:spacing w:after="40"/>
              <w:rPr>
                <w:lang w:val="ru-RU"/>
              </w:rPr>
            </w:pPr>
            <w:r>
              <w:rPr>
                <w:b/>
                <w:sz w:val="20"/>
              </w:rPr>
              <w:t>Revit</w:t>
            </w:r>
            <w:r w:rsidRPr="00C00B8C">
              <w:rPr>
                <w:b/>
                <w:sz w:val="20"/>
                <w:lang w:val="ru-RU"/>
              </w:rPr>
              <w:t xml:space="preserve"> стартует, но пакет не проходит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06A527" w14:textId="77777777" w:rsidR="004A3AE4" w:rsidRDefault="00000000">
            <w:pPr>
              <w:spacing w:after="40"/>
            </w:pPr>
            <w:r>
              <w:rPr>
                <w:sz w:val="20"/>
              </w:rPr>
              <w:t>_logs и _tech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BFABAE9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Нет нужного 3</w:t>
            </w:r>
            <w:r>
              <w:rPr>
                <w:sz w:val="20"/>
              </w:rPr>
              <w:t>D</w:t>
            </w:r>
            <w:r w:rsidRPr="00C00B8C">
              <w:rPr>
                <w:sz w:val="20"/>
                <w:lang w:val="ru-RU"/>
              </w:rPr>
              <w:t xml:space="preserve">-вида, проблема открытия модели, ошибка экспорта </w:t>
            </w:r>
            <w:r>
              <w:rPr>
                <w:sz w:val="20"/>
              </w:rPr>
              <w:t>add</w:t>
            </w:r>
            <w:r w:rsidRPr="00C00B8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in</w:t>
            </w:r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:rsidRPr="009A7416" w14:paraId="58E3B502" w14:textId="77777777">
        <w:trPr>
          <w:jc w:val="center"/>
        </w:trPr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32F690" w14:textId="77777777" w:rsidR="004A3AE4" w:rsidRPr="00C00B8C" w:rsidRDefault="00000000">
            <w:pPr>
              <w:spacing w:after="40"/>
              <w:rPr>
                <w:lang w:val="ru-RU"/>
              </w:rPr>
            </w:pPr>
            <w:r>
              <w:rPr>
                <w:b/>
                <w:sz w:val="20"/>
              </w:rPr>
              <w:t>IFC</w:t>
            </w:r>
            <w:r w:rsidRPr="00C00B8C">
              <w:rPr>
                <w:b/>
                <w:sz w:val="20"/>
                <w:lang w:val="ru-RU"/>
              </w:rPr>
              <w:t xml:space="preserve"> выгрузился не туда или не тем набором</w:t>
            </w:r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029EB52" w14:textId="77777777" w:rsidR="004A3AE4" w:rsidRDefault="00000000">
            <w:pPr>
              <w:spacing w:after="40"/>
            </w:pPr>
            <w:r>
              <w:rPr>
                <w:sz w:val="20"/>
              </w:rPr>
              <w:t>manage.xlsx, settings.ini, IFC-</w:t>
            </w:r>
            <w:proofErr w:type="spellStart"/>
            <w:r>
              <w:rPr>
                <w:sz w:val="20"/>
              </w:rPr>
              <w:t>конфиги</w:t>
            </w:r>
            <w:proofErr w:type="spellEnd"/>
          </w:p>
        </w:tc>
        <w:tc>
          <w:tcPr>
            <w:tcW w:w="3232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335900B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Перепутаны роли колонок </w:t>
            </w:r>
            <w:r>
              <w:rPr>
                <w:sz w:val="20"/>
              </w:rPr>
              <w:t>B</w:t>
            </w:r>
            <w:r w:rsidRPr="00C00B8C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C</w:t>
            </w:r>
            <w:r w:rsidRPr="00C00B8C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D</w:t>
            </w:r>
            <w:r w:rsidRPr="00C00B8C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F</w:t>
            </w:r>
            <w:r w:rsidRPr="00C00B8C">
              <w:rPr>
                <w:sz w:val="20"/>
                <w:lang w:val="ru-RU"/>
              </w:rPr>
              <w:t xml:space="preserve"> или сломан маршрут </w:t>
            </w:r>
            <w:r>
              <w:rPr>
                <w:sz w:val="20"/>
              </w:rPr>
              <w:t>no</w:t>
            </w:r>
            <w:r w:rsidRPr="00C00B8C">
              <w:rPr>
                <w:sz w:val="20"/>
                <w:lang w:val="ru-RU"/>
              </w:rPr>
              <w:t>-</w:t>
            </w:r>
            <w:r>
              <w:rPr>
                <w:sz w:val="20"/>
              </w:rPr>
              <w:t>map</w:t>
            </w:r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:rsidRPr="009A7416" w14:paraId="0BC2E850" w14:textId="77777777">
        <w:trPr>
          <w:jc w:val="center"/>
        </w:trPr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A404B7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Нужно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принудительно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перевыгрузить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модель</w:t>
            </w:r>
            <w:proofErr w:type="spellEnd"/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955A50A" w14:textId="77777777" w:rsidR="004A3AE4" w:rsidRPr="00C00B8C" w:rsidRDefault="00000000">
            <w:pPr>
              <w:spacing w:after="40"/>
              <w:rPr>
                <w:lang w:val="ru-RU"/>
              </w:rPr>
            </w:pPr>
            <w:r>
              <w:rPr>
                <w:sz w:val="20"/>
              </w:rPr>
              <w:t>history</w:t>
            </w:r>
            <w:r w:rsidRPr="00C00B8C">
              <w:rPr>
                <w:sz w:val="20"/>
                <w:lang w:val="ru-RU"/>
              </w:rPr>
              <w:t>.</w:t>
            </w:r>
            <w:r>
              <w:rPr>
                <w:sz w:val="20"/>
              </w:rPr>
              <w:t>xlsx</w:t>
            </w:r>
            <w:r w:rsidRPr="00C00B8C">
              <w:rPr>
                <w:sz w:val="20"/>
                <w:lang w:val="ru-RU"/>
              </w:rPr>
              <w:t xml:space="preserve"> и выходные </w:t>
            </w:r>
            <w:r>
              <w:rPr>
                <w:sz w:val="20"/>
              </w:rPr>
              <w:t>IFC</w:t>
            </w:r>
          </w:p>
        </w:tc>
        <w:tc>
          <w:tcPr>
            <w:tcW w:w="3232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A95230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Удалите запись из </w:t>
            </w:r>
            <w:r>
              <w:rPr>
                <w:sz w:val="20"/>
              </w:rPr>
              <w:t>history</w:t>
            </w:r>
            <w:r w:rsidRPr="00C00B8C">
              <w:rPr>
                <w:sz w:val="20"/>
                <w:lang w:val="ru-RU"/>
              </w:rPr>
              <w:t xml:space="preserve">, удалите/переименуйте старый </w:t>
            </w:r>
            <w:r>
              <w:rPr>
                <w:sz w:val="20"/>
              </w:rPr>
              <w:t>IFC</w:t>
            </w:r>
            <w:r w:rsidRPr="00C00B8C">
              <w:rPr>
                <w:sz w:val="20"/>
                <w:lang w:val="ru-RU"/>
              </w:rPr>
              <w:t xml:space="preserve"> или </w:t>
            </w:r>
            <w:proofErr w:type="spellStart"/>
            <w:r w:rsidRPr="00C00B8C">
              <w:rPr>
                <w:sz w:val="20"/>
                <w:lang w:val="ru-RU"/>
              </w:rPr>
              <w:t>пересохраните</w:t>
            </w:r>
            <w:proofErr w:type="spellEnd"/>
            <w:r w:rsidRPr="00C00B8C">
              <w:rPr>
                <w:sz w:val="20"/>
                <w:lang w:val="ru-RU"/>
              </w:rPr>
              <w:t xml:space="preserve"> модель.</w:t>
            </w:r>
          </w:p>
        </w:tc>
      </w:tr>
    </w:tbl>
    <w:p w14:paraId="4F56F59E" w14:textId="77777777" w:rsidR="004A3AE4" w:rsidRDefault="00000000">
      <w:pPr>
        <w:pStyle w:val="21"/>
      </w:pPr>
      <w:r>
        <w:t xml:space="preserve">4.1. </w:t>
      </w:r>
      <w:proofErr w:type="spellStart"/>
      <w:r>
        <w:t>Основные</w:t>
      </w:r>
      <w:proofErr w:type="spellEnd"/>
      <w:r>
        <w:t xml:space="preserve"> daily-</w:t>
      </w:r>
      <w:proofErr w:type="spellStart"/>
      <w:r>
        <w:t>логи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7"/>
        <w:gridCol w:w="4847"/>
      </w:tblGrid>
      <w:tr w:rsidR="004A3AE4" w14:paraId="2629AE64" w14:textId="77777777">
        <w:trPr>
          <w:jc w:val="center"/>
        </w:trPr>
        <w:tc>
          <w:tcPr>
            <w:tcW w:w="484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197CD9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Лог</w:t>
            </w:r>
            <w:proofErr w:type="spellEnd"/>
          </w:p>
        </w:tc>
        <w:tc>
          <w:tcPr>
            <w:tcW w:w="4847" w:type="dxa"/>
            <w:shd w:val="clear" w:color="auto" w:fill="D9E2F3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D7717E" w14:textId="77777777" w:rsidR="004A3AE4" w:rsidRDefault="00000000">
            <w:pPr>
              <w:spacing w:after="40"/>
            </w:pPr>
            <w:proofErr w:type="spellStart"/>
            <w:r>
              <w:rPr>
                <w:b/>
                <w:sz w:val="20"/>
              </w:rPr>
              <w:t>Что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означает</w:t>
            </w:r>
            <w:proofErr w:type="spellEnd"/>
          </w:p>
        </w:tc>
      </w:tr>
      <w:tr w:rsidR="004A3AE4" w:rsidRPr="009A7416" w14:paraId="6CCA27B2" w14:textId="77777777">
        <w:trPr>
          <w:jc w:val="center"/>
        </w:trPr>
        <w:tc>
          <w:tcPr>
            <w:tcW w:w="4847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13EDF9" w14:textId="77777777" w:rsidR="004A3AE4" w:rsidRDefault="00000000">
            <w:pPr>
              <w:spacing w:after="40"/>
            </w:pPr>
            <w:r>
              <w:rPr>
                <w:sz w:val="20"/>
              </w:rPr>
              <w:t>0_not_found_3dview_&lt;</w:t>
            </w:r>
            <w:proofErr w:type="spellStart"/>
            <w:r>
              <w:rPr>
                <w:sz w:val="20"/>
              </w:rPr>
              <w:t>ИмяВида</w:t>
            </w:r>
            <w:proofErr w:type="spellEnd"/>
            <w:r>
              <w:rPr>
                <w:sz w:val="20"/>
              </w:rPr>
              <w:t>&gt;_YYYY.MM.DD.txt</w:t>
            </w:r>
          </w:p>
        </w:tc>
        <w:tc>
          <w:tcPr>
            <w:tcW w:w="4847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9D336A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В модели не найден экспортный 3</w:t>
            </w:r>
            <w:r>
              <w:rPr>
                <w:sz w:val="20"/>
              </w:rPr>
              <w:t>D</w:t>
            </w:r>
            <w:r w:rsidRPr="00C00B8C">
              <w:rPr>
                <w:sz w:val="20"/>
                <w:lang w:val="ru-RU"/>
              </w:rPr>
              <w:t xml:space="preserve">-вид из </w:t>
            </w:r>
            <w:r>
              <w:rPr>
                <w:sz w:val="20"/>
              </w:rPr>
              <w:t>export</w:t>
            </w:r>
            <w:r w:rsidRPr="00C00B8C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view</w:t>
            </w:r>
            <w:r w:rsidRPr="00C00B8C">
              <w:rPr>
                <w:sz w:val="20"/>
                <w:lang w:val="ru-RU"/>
              </w:rPr>
              <w:t>3</w:t>
            </w:r>
            <w:r>
              <w:rPr>
                <w:sz w:val="20"/>
              </w:rPr>
              <w:t>d</w:t>
            </w:r>
            <w:r w:rsidRPr="00C00B8C">
              <w:rPr>
                <w:sz w:val="20"/>
                <w:lang w:val="ru-RU"/>
              </w:rPr>
              <w:t>_</w:t>
            </w:r>
            <w:r>
              <w:rPr>
                <w:sz w:val="20"/>
              </w:rPr>
              <w:t>name</w:t>
            </w:r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:rsidRPr="009A7416" w14:paraId="681C5963" w14:textId="77777777">
        <w:trPr>
          <w:jc w:val="center"/>
        </w:trPr>
        <w:tc>
          <w:tcPr>
            <w:tcW w:w="48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61CEBA" w14:textId="77777777" w:rsidR="004A3AE4" w:rsidRDefault="00000000">
            <w:pPr>
              <w:spacing w:after="40"/>
            </w:pPr>
            <w:r>
              <w:rPr>
                <w:sz w:val="20"/>
              </w:rPr>
              <w:lastRenderedPageBreak/>
              <w:t>1_opening_errors_YYYY.MM.DD.txt</w:t>
            </w:r>
          </w:p>
        </w:tc>
        <w:tc>
          <w:tcPr>
            <w:tcW w:w="48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44812D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Проблемы при открытии моделей в </w:t>
            </w:r>
            <w:r>
              <w:rPr>
                <w:sz w:val="20"/>
              </w:rPr>
              <w:t>Revit</w:t>
            </w:r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:rsidRPr="009A7416" w14:paraId="2940CA50" w14:textId="77777777">
        <w:trPr>
          <w:jc w:val="center"/>
        </w:trPr>
        <w:tc>
          <w:tcPr>
            <w:tcW w:w="4847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29E1417" w14:textId="77777777" w:rsidR="004A3AE4" w:rsidRDefault="00000000">
            <w:pPr>
              <w:spacing w:after="40"/>
            </w:pPr>
            <w:r>
              <w:rPr>
                <w:sz w:val="20"/>
              </w:rPr>
              <w:t>2_export_errors_YYYY.MM.DD.txt</w:t>
            </w:r>
          </w:p>
        </w:tc>
        <w:tc>
          <w:tcPr>
            <w:tcW w:w="4847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758A21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Ошибки на этапе </w:t>
            </w:r>
            <w:r>
              <w:rPr>
                <w:sz w:val="20"/>
              </w:rPr>
              <w:t>IFC</w:t>
            </w:r>
            <w:r w:rsidRPr="00C00B8C">
              <w:rPr>
                <w:sz w:val="20"/>
                <w:lang w:val="ru-RU"/>
              </w:rPr>
              <w:t>-экспорта.</w:t>
            </w:r>
          </w:p>
        </w:tc>
      </w:tr>
      <w:tr w:rsidR="004A3AE4" w:rsidRPr="009A7416" w14:paraId="38AF00A1" w14:textId="77777777">
        <w:trPr>
          <w:jc w:val="center"/>
        </w:trPr>
        <w:tc>
          <w:tcPr>
            <w:tcW w:w="48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59E2CFD" w14:textId="77777777" w:rsidR="004A3AE4" w:rsidRDefault="00000000">
            <w:pPr>
              <w:spacing w:after="40"/>
            </w:pPr>
            <w:r>
              <w:rPr>
                <w:sz w:val="20"/>
              </w:rPr>
              <w:t>3_revit_version_not_found_YYYY.MM.DD.txt</w:t>
            </w:r>
          </w:p>
        </w:tc>
        <w:tc>
          <w:tcPr>
            <w:tcW w:w="48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30BC28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 xml:space="preserve">Не удалось определить версию </w:t>
            </w:r>
            <w:r>
              <w:rPr>
                <w:sz w:val="20"/>
              </w:rPr>
              <w:t>RVT</w:t>
            </w:r>
            <w:r w:rsidRPr="00C00B8C">
              <w:rPr>
                <w:sz w:val="20"/>
                <w:lang w:val="ru-RU"/>
              </w:rPr>
              <w:t>.</w:t>
            </w:r>
          </w:p>
        </w:tc>
      </w:tr>
      <w:tr w:rsidR="004A3AE4" w:rsidRPr="009A7416" w14:paraId="0F1EB8BD" w14:textId="77777777">
        <w:trPr>
          <w:jc w:val="center"/>
        </w:trPr>
        <w:tc>
          <w:tcPr>
            <w:tcW w:w="4847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B7FFE0" w14:textId="77777777" w:rsidR="004A3AE4" w:rsidRDefault="00000000">
            <w:pPr>
              <w:spacing w:after="40"/>
            </w:pPr>
            <w:r>
              <w:rPr>
                <w:sz w:val="20"/>
              </w:rPr>
              <w:t>4_revit_version_too_new_YYYY.MM.DD.txt</w:t>
            </w:r>
          </w:p>
        </w:tc>
        <w:tc>
          <w:tcPr>
            <w:tcW w:w="4847" w:type="dxa"/>
            <w:shd w:val="clear" w:color="auto" w:fill="F8FAFD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9DFF09E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Версия модели выше поддерживаемого диапазона.</w:t>
            </w:r>
          </w:p>
        </w:tc>
      </w:tr>
      <w:tr w:rsidR="004A3AE4" w:rsidRPr="009A7416" w14:paraId="462BBBD9" w14:textId="77777777">
        <w:trPr>
          <w:jc w:val="center"/>
        </w:trPr>
        <w:tc>
          <w:tcPr>
            <w:tcW w:w="48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A1EE3F" w14:textId="77777777" w:rsidR="004A3AE4" w:rsidRDefault="00000000">
            <w:pPr>
              <w:spacing w:after="40"/>
            </w:pPr>
            <w:r>
              <w:rPr>
                <w:sz w:val="20"/>
              </w:rPr>
              <w:t>5_mtime_issues_YYYY.MM.DD.txt</w:t>
            </w:r>
          </w:p>
        </w:tc>
        <w:tc>
          <w:tcPr>
            <w:tcW w:w="4847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3DBA94" w14:textId="77777777" w:rsidR="004A3AE4" w:rsidRPr="00C00B8C" w:rsidRDefault="00000000">
            <w:pPr>
              <w:spacing w:after="40"/>
              <w:rPr>
                <w:lang w:val="ru-RU"/>
              </w:rPr>
            </w:pPr>
            <w:r w:rsidRPr="00C00B8C">
              <w:rPr>
                <w:sz w:val="20"/>
                <w:lang w:val="ru-RU"/>
              </w:rPr>
              <w:t>Не удалось корректно определить время модификации файла.</w:t>
            </w:r>
          </w:p>
        </w:tc>
      </w:tr>
    </w:tbl>
    <w:p w14:paraId="72E35247" w14:textId="77777777" w:rsidR="00790EA3" w:rsidRPr="00790EA3" w:rsidRDefault="00790EA3" w:rsidP="001927C5">
      <w:pPr>
        <w:pStyle w:val="NoteBox"/>
        <w:spacing w:after="160"/>
        <w:rPr>
          <w:i w:val="0"/>
          <w:iCs/>
          <w:lang w:val="ru-RU"/>
        </w:rPr>
      </w:pPr>
    </w:p>
    <w:p w14:paraId="19C524BD" w14:textId="6759962E" w:rsidR="001927C5" w:rsidRDefault="001927C5" w:rsidP="001927C5">
      <w:pPr>
        <w:pStyle w:val="NoteBox"/>
        <w:spacing w:after="160"/>
        <w:rPr>
          <w:lang w:val="ru-RU"/>
        </w:rPr>
      </w:pPr>
      <w:r>
        <w:rPr>
          <w:noProof/>
        </w:rPr>
        <w:drawing>
          <wp:inline distT="0" distB="0" distL="0" distR="0" wp14:anchorId="3A2D47B4" wp14:editId="672C6163">
            <wp:extent cx="2498122" cy="1816462"/>
            <wp:effectExtent l="0" t="0" r="0" b="0"/>
            <wp:docPr id="1086230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230877" name=""/>
                    <pic:cNvPicPr/>
                  </pic:nvPicPr>
                  <pic:blipFill rotWithShape="1">
                    <a:blip r:embed="rId21"/>
                    <a:srcRect r="29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2940" cy="18345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tab/>
      </w:r>
      <w:r>
        <w:rPr>
          <w:noProof/>
        </w:rPr>
        <w:drawing>
          <wp:inline distT="0" distB="0" distL="0" distR="0" wp14:anchorId="41A1D749" wp14:editId="30B597B7">
            <wp:extent cx="3294380" cy="1698973"/>
            <wp:effectExtent l="0" t="0" r="1270" b="0"/>
            <wp:docPr id="12936484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48452" name=""/>
                    <pic:cNvPicPr/>
                  </pic:nvPicPr>
                  <pic:blipFill rotWithShape="1">
                    <a:blip r:embed="rId22"/>
                    <a:srcRect l="2018" t="6304" r="48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16989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245E2" w14:textId="387982F6" w:rsidR="004A3AE4" w:rsidRPr="001927C5" w:rsidRDefault="001927C5" w:rsidP="00790EA3">
      <w:pPr>
        <w:pStyle w:val="NoteBox"/>
        <w:spacing w:after="160"/>
        <w:jc w:val="center"/>
        <w:rPr>
          <w:lang w:val="ru-RU"/>
        </w:rPr>
      </w:pPr>
      <w:r>
        <w:rPr>
          <w:lang w:val="ru-RU"/>
        </w:rPr>
        <w:t>П</w:t>
      </w:r>
      <w:r w:rsidRPr="00C00B8C">
        <w:rPr>
          <w:lang w:val="ru-RU"/>
        </w:rPr>
        <w:t xml:space="preserve">апка </w:t>
      </w:r>
      <w:r>
        <w:t>admin</w:t>
      </w:r>
      <w:r w:rsidRPr="00C00B8C">
        <w:rPr>
          <w:lang w:val="ru-RU"/>
        </w:rPr>
        <w:t>_</w:t>
      </w:r>
      <w:r>
        <w:t>data</w:t>
      </w:r>
      <w:r w:rsidRPr="00C00B8C">
        <w:rPr>
          <w:lang w:val="ru-RU"/>
        </w:rPr>
        <w:t>/_</w:t>
      </w:r>
      <w:r>
        <w:t>logs</w:t>
      </w:r>
      <w:r w:rsidRPr="00C00B8C">
        <w:rPr>
          <w:lang w:val="ru-RU"/>
        </w:rPr>
        <w:t xml:space="preserve"> с ежедневными логами и папк</w:t>
      </w:r>
      <w:r>
        <w:rPr>
          <w:lang w:val="ru-RU"/>
        </w:rPr>
        <w:t>а</w:t>
      </w:r>
      <w:r w:rsidRPr="00C00B8C">
        <w:rPr>
          <w:lang w:val="ru-RU"/>
        </w:rPr>
        <w:t xml:space="preserve"> _</w:t>
      </w:r>
      <w:r>
        <w:t>tech</w:t>
      </w:r>
    </w:p>
    <w:p w14:paraId="1BCF9E9C" w14:textId="77777777" w:rsidR="004A3AE4" w:rsidRDefault="00000000">
      <w:pPr>
        <w:pStyle w:val="21"/>
      </w:pPr>
      <w:r>
        <w:t xml:space="preserve">4.2.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принудительно</w:t>
      </w:r>
      <w:proofErr w:type="spellEnd"/>
      <w:r>
        <w:t xml:space="preserve"> </w:t>
      </w:r>
      <w:proofErr w:type="spellStart"/>
      <w:r>
        <w:t>перевыгрузить</w:t>
      </w:r>
      <w:proofErr w:type="spellEnd"/>
      <w:r>
        <w:t xml:space="preserve"> </w:t>
      </w:r>
      <w:proofErr w:type="spellStart"/>
      <w:r>
        <w:t>модели</w:t>
      </w:r>
      <w:proofErr w:type="spellEnd"/>
    </w:p>
    <w:p w14:paraId="0704804C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542813">
        <w:rPr>
          <w:lang w:val="ru-RU"/>
        </w:rPr>
        <w:t xml:space="preserve">удалить или состарить записи по нужным моделям в </w:t>
      </w:r>
      <w:r>
        <w:t>history</w:t>
      </w:r>
      <w:r w:rsidRPr="00542813">
        <w:rPr>
          <w:lang w:val="ru-RU"/>
        </w:rPr>
        <w:t>.</w:t>
      </w:r>
      <w:r>
        <w:t>xlsx</w:t>
      </w:r>
      <w:r w:rsidRPr="00542813">
        <w:rPr>
          <w:lang w:val="ru-RU"/>
        </w:rPr>
        <w:t xml:space="preserve"> — система снова включит их в полноценную выгрузку;</w:t>
      </w:r>
    </w:p>
    <w:p w14:paraId="3129D03F" w14:textId="77777777" w:rsidR="00074519" w:rsidRDefault="00074519">
      <w:pPr>
        <w:pStyle w:val="a0"/>
        <w:spacing w:after="40" w:line="264" w:lineRule="auto"/>
        <w:rPr>
          <w:lang w:val="ru-RU"/>
        </w:rPr>
      </w:pPr>
      <w:r w:rsidRPr="00074519">
        <w:rPr>
          <w:lang w:val="ru-RU"/>
        </w:rPr>
        <w:t xml:space="preserve">удалить или переименовать старые </w:t>
      </w:r>
      <w:r w:rsidRPr="00074519">
        <w:t>IFC</w:t>
      </w:r>
      <w:r w:rsidRPr="00074519">
        <w:rPr>
          <w:lang w:val="ru-RU"/>
        </w:rPr>
        <w:t xml:space="preserve"> в выходной папке </w:t>
      </w:r>
      <w:r w:rsidRPr="00074519">
        <w:t>B</w:t>
      </w:r>
      <w:r w:rsidRPr="00074519">
        <w:rPr>
          <w:lang w:val="ru-RU"/>
        </w:rPr>
        <w:t xml:space="preserve"> и, если используется </w:t>
      </w:r>
      <w:r w:rsidRPr="00074519">
        <w:t>no</w:t>
      </w:r>
      <w:r w:rsidRPr="00074519">
        <w:rPr>
          <w:lang w:val="ru-RU"/>
        </w:rPr>
        <w:t>-</w:t>
      </w:r>
      <w:r w:rsidRPr="00074519">
        <w:t>map</w:t>
      </w:r>
      <w:r w:rsidRPr="00074519">
        <w:rPr>
          <w:lang w:val="ru-RU"/>
        </w:rPr>
        <w:t xml:space="preserve">-маршрут, в выходной папке </w:t>
      </w:r>
      <w:r w:rsidRPr="00074519">
        <w:t>E</w:t>
      </w:r>
      <w:r w:rsidRPr="00074519">
        <w:rPr>
          <w:lang w:val="ru-RU"/>
        </w:rPr>
        <w:t>;</w:t>
      </w:r>
    </w:p>
    <w:p w14:paraId="596E6DBE" w14:textId="15BDE5E9" w:rsidR="004A3AE4" w:rsidRPr="00C00B8C" w:rsidRDefault="00000000">
      <w:pPr>
        <w:pStyle w:val="a0"/>
        <w:spacing w:after="40" w:line="264" w:lineRule="auto"/>
        <w:rPr>
          <w:lang w:val="ru-RU"/>
        </w:rPr>
      </w:pPr>
      <w:proofErr w:type="spellStart"/>
      <w:r w:rsidRPr="00C00B8C">
        <w:rPr>
          <w:lang w:val="ru-RU"/>
        </w:rPr>
        <w:t>пересохранить</w:t>
      </w:r>
      <w:proofErr w:type="spellEnd"/>
      <w:r w:rsidRPr="00C00B8C">
        <w:rPr>
          <w:lang w:val="ru-RU"/>
        </w:rPr>
        <w:t xml:space="preserve"> модель, чтобы время модификации стало новее;</w:t>
      </w:r>
    </w:p>
    <w:p w14:paraId="7C74FEF7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 xml:space="preserve">после изменения конфигов сначала сделать </w:t>
      </w:r>
      <w:r>
        <w:t>dry</w:t>
      </w:r>
      <w:r w:rsidRPr="00C00B8C">
        <w:rPr>
          <w:lang w:val="ru-RU"/>
        </w:rPr>
        <w:t>-</w:t>
      </w:r>
      <w:r>
        <w:t>run</w:t>
      </w:r>
      <w:r w:rsidRPr="00C00B8C">
        <w:rPr>
          <w:lang w:val="ru-RU"/>
        </w:rPr>
        <w:t xml:space="preserve"> и проверить состав новых </w:t>
      </w:r>
      <w:r>
        <w:t>batch</w:t>
      </w:r>
      <w:r w:rsidRPr="00C00B8C">
        <w:rPr>
          <w:lang w:val="ru-RU"/>
        </w:rPr>
        <w:t>-пакетов.</w:t>
      </w:r>
    </w:p>
    <w:p w14:paraId="2F664DFB" w14:textId="39DF30D4" w:rsidR="004A3AE4" w:rsidRPr="0099578D" w:rsidRDefault="00000000">
      <w:pPr>
        <w:pStyle w:val="1"/>
        <w:rPr>
          <w:lang w:val="ru-RU"/>
        </w:rPr>
      </w:pPr>
      <w:r w:rsidRPr="00C00B8C">
        <w:rPr>
          <w:lang w:val="ru-RU"/>
        </w:rPr>
        <w:t xml:space="preserve">5. Справка по </w:t>
      </w:r>
      <w:r>
        <w:t>IFC</w:t>
      </w:r>
      <w:r w:rsidRPr="00C00B8C">
        <w:rPr>
          <w:lang w:val="ru-RU"/>
        </w:rPr>
        <w:t>-конфигам</w:t>
      </w:r>
      <w:r w:rsidR="00452BD8">
        <w:rPr>
          <w:lang w:val="ru-RU"/>
        </w:rPr>
        <w:t xml:space="preserve"> (</w:t>
      </w:r>
      <w:r w:rsidR="0099578D" w:rsidRPr="0099578D">
        <w:rPr>
          <w:lang w:val="ru-RU"/>
        </w:rPr>
        <w:t xml:space="preserve">маршруты и скриншоты показаны на </w:t>
      </w:r>
      <w:r w:rsidR="0099578D" w:rsidRPr="0099578D">
        <w:t>Revit</w:t>
      </w:r>
      <w:r w:rsidR="0099578D" w:rsidRPr="0099578D">
        <w:rPr>
          <w:lang w:val="ru-RU"/>
        </w:rPr>
        <w:t xml:space="preserve"> 2022)</w:t>
      </w:r>
    </w:p>
    <w:p w14:paraId="5791100F" w14:textId="77777777" w:rsidR="00ED109E" w:rsidRPr="00ED109E" w:rsidRDefault="00ED109E" w:rsidP="00ED109E">
      <w:pPr>
        <w:rPr>
          <w:lang w:val="ru-RU"/>
        </w:rPr>
      </w:pPr>
      <w:r w:rsidRPr="00ED109E">
        <w:rPr>
          <w:lang w:val="ru-RU"/>
        </w:rPr>
        <w:t xml:space="preserve">Ниже — короткая эксплуатационная шпаргалка по двум разным линиям настройки </w:t>
      </w:r>
      <w:r>
        <w:t>IFC</w:t>
      </w:r>
      <w:r w:rsidRPr="00ED109E">
        <w:rPr>
          <w:lang w:val="ru-RU"/>
        </w:rPr>
        <w:t xml:space="preserve">. </w:t>
      </w:r>
      <w:r w:rsidRPr="00ED109E">
        <w:rPr>
          <w:b/>
          <w:lang w:val="ru-RU"/>
        </w:rPr>
        <w:t>Их важно не путать</w:t>
      </w:r>
      <w:r w:rsidRPr="00ED109E">
        <w:rPr>
          <w:lang w:val="ru-RU"/>
        </w:rPr>
        <w:t xml:space="preserve">: </w:t>
      </w:r>
      <w:r>
        <w:t>Layer</w:t>
      </w:r>
      <w:r w:rsidRPr="00ED109E">
        <w:rPr>
          <w:lang w:val="ru-RU"/>
        </w:rPr>
        <w:t>_</w:t>
      </w:r>
      <w:r>
        <w:t>Mapping</w:t>
      </w:r>
      <w:r w:rsidRPr="00ED109E">
        <w:rPr>
          <w:lang w:val="ru-RU"/>
        </w:rPr>
        <w:t>.</w:t>
      </w:r>
      <w:r>
        <w:t>txt</w:t>
      </w:r>
      <w:r w:rsidRPr="00ED109E">
        <w:rPr>
          <w:lang w:val="ru-RU"/>
        </w:rPr>
        <w:t xml:space="preserve"> отвечает за сопоставление категорий </w:t>
      </w:r>
      <w:r>
        <w:t>Revit</w:t>
      </w:r>
      <w:r w:rsidRPr="00ED109E">
        <w:rPr>
          <w:lang w:val="ru-RU"/>
        </w:rPr>
        <w:t xml:space="preserve"> и классов </w:t>
      </w:r>
      <w:r>
        <w:t>IFC</w:t>
      </w:r>
      <w:r w:rsidRPr="00ED109E">
        <w:rPr>
          <w:lang w:val="ru-RU"/>
        </w:rPr>
        <w:t xml:space="preserve">, а связка </w:t>
      </w:r>
      <w:r>
        <w:t>Export</w:t>
      </w:r>
      <w:r w:rsidRPr="00ED109E">
        <w:rPr>
          <w:lang w:val="ru-RU"/>
        </w:rPr>
        <w:t>_</w:t>
      </w:r>
      <w:r>
        <w:t>Settings</w:t>
      </w:r>
      <w:r w:rsidRPr="00ED109E">
        <w:rPr>
          <w:lang w:val="ru-RU"/>
        </w:rPr>
        <w:t>.</w:t>
      </w:r>
      <w:proofErr w:type="spellStart"/>
      <w:r>
        <w:t>json</w:t>
      </w:r>
      <w:proofErr w:type="spellEnd"/>
      <w:r w:rsidRPr="00ED109E">
        <w:rPr>
          <w:lang w:val="ru-RU"/>
        </w:rPr>
        <w:t xml:space="preserve"> + </w:t>
      </w:r>
      <w:r>
        <w:t>Property</w:t>
      </w:r>
      <w:r w:rsidRPr="00ED109E">
        <w:rPr>
          <w:lang w:val="ru-RU"/>
        </w:rPr>
        <w:t>_</w:t>
      </w:r>
      <w:r>
        <w:t>Mapping</w:t>
      </w:r>
      <w:r w:rsidRPr="00ED109E">
        <w:rPr>
          <w:lang w:val="ru-RU"/>
        </w:rPr>
        <w:t>.</w:t>
      </w:r>
      <w:r>
        <w:t>txt</w:t>
      </w:r>
      <w:r w:rsidRPr="00ED109E">
        <w:rPr>
          <w:lang w:val="ru-RU"/>
        </w:rPr>
        <w:t xml:space="preserve"> — за проектный профиль экспорта и параметрический </w:t>
      </w:r>
      <w:r>
        <w:t>mapping</w:t>
      </w:r>
      <w:r w:rsidRPr="00ED109E">
        <w:rPr>
          <w:lang w:val="ru-RU"/>
        </w:rPr>
        <w:t>.</w:t>
      </w:r>
    </w:p>
    <w:p w14:paraId="73220276" w14:textId="77777777" w:rsidR="00ED109E" w:rsidRDefault="00ED109E" w:rsidP="00ED109E">
      <w:proofErr w:type="spellStart"/>
      <w:r>
        <w:t>Короткая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 xml:space="preserve"> </w:t>
      </w:r>
      <w:proofErr w:type="spellStart"/>
      <w:r>
        <w:t>маршрутов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7"/>
        <w:gridCol w:w="2718"/>
        <w:gridCol w:w="4940"/>
      </w:tblGrid>
      <w:tr w:rsidR="00ED109E" w14:paraId="11CAE9C0" w14:textId="77777777" w:rsidTr="00ED109E">
        <w:trPr>
          <w:jc w:val="center"/>
        </w:trPr>
        <w:tc>
          <w:tcPr>
            <w:tcW w:w="2095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C56219" w14:textId="77777777" w:rsidR="00ED109E" w:rsidRDefault="00ED109E" w:rsidP="001C1C0A">
            <w:pPr>
              <w:jc w:val="center"/>
            </w:pPr>
            <w:proofErr w:type="spellStart"/>
            <w:r>
              <w:rPr>
                <w:b/>
              </w:rPr>
              <w:t>Файл</w:t>
            </w:r>
            <w:proofErr w:type="spellEnd"/>
          </w:p>
        </w:tc>
        <w:tc>
          <w:tcPr>
            <w:tcW w:w="288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515564" w14:textId="77777777" w:rsidR="00ED109E" w:rsidRDefault="00ED109E" w:rsidP="001C1C0A">
            <w:pPr>
              <w:jc w:val="center"/>
            </w:pPr>
            <w:proofErr w:type="spellStart"/>
            <w:r>
              <w:rPr>
                <w:b/>
              </w:rPr>
              <w:t>Где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задаётся</w:t>
            </w:r>
            <w:proofErr w:type="spellEnd"/>
          </w:p>
        </w:tc>
        <w:tc>
          <w:tcPr>
            <w:tcW w:w="4940" w:type="dxa"/>
            <w:shd w:val="clear" w:color="auto" w:fill="D9E2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459DFE" w14:textId="77777777" w:rsidR="00ED109E" w:rsidRDefault="00ED109E" w:rsidP="001C1C0A">
            <w:pPr>
              <w:jc w:val="center"/>
            </w:pPr>
            <w:proofErr w:type="spellStart"/>
            <w:r>
              <w:rPr>
                <w:b/>
              </w:rPr>
              <w:t>Как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используется</w:t>
            </w:r>
            <w:proofErr w:type="spellEnd"/>
            <w:r>
              <w:rPr>
                <w:b/>
              </w:rPr>
              <w:t xml:space="preserve"> в </w:t>
            </w:r>
            <w:proofErr w:type="spellStart"/>
            <w:r>
              <w:rPr>
                <w:b/>
              </w:rPr>
              <w:t>ExportIFC</w:t>
            </w:r>
            <w:proofErr w:type="spellEnd"/>
          </w:p>
        </w:tc>
      </w:tr>
      <w:tr w:rsidR="00ED109E" w:rsidRPr="009A7416" w14:paraId="76AE6269" w14:textId="77777777" w:rsidTr="00ED109E">
        <w:trPr>
          <w:jc w:val="center"/>
        </w:trPr>
        <w:tc>
          <w:tcPr>
            <w:tcW w:w="20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762CE0" w14:textId="77777777" w:rsidR="00ED109E" w:rsidRDefault="00ED109E" w:rsidP="001C1C0A">
            <w:pPr>
              <w:jc w:val="center"/>
            </w:pPr>
            <w:r>
              <w:rPr>
                <w:b/>
              </w:rPr>
              <w:t>Layer_Mapping.txt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45F76" w14:textId="77777777" w:rsidR="00ED109E" w:rsidRPr="00ED109E" w:rsidRDefault="00ED109E" w:rsidP="001C1C0A">
            <w:pPr>
              <w:rPr>
                <w:lang w:val="ru-RU"/>
              </w:rPr>
            </w:pPr>
            <w:r w:rsidRPr="00ED109E">
              <w:rPr>
                <w:lang w:val="ru-RU"/>
              </w:rPr>
              <w:t xml:space="preserve">В интерфейсе </w:t>
            </w:r>
            <w:r>
              <w:t>Revit</w:t>
            </w:r>
            <w:r w:rsidRPr="00ED109E">
              <w:rPr>
                <w:lang w:val="ru-RU"/>
              </w:rPr>
              <w:t xml:space="preserve">: Файл -&gt; Экспорт -&gt; Параметры -&gt; Параметры </w:t>
            </w:r>
            <w:r>
              <w:t>IFC</w:t>
            </w:r>
          </w:p>
        </w:tc>
        <w:tc>
          <w:tcPr>
            <w:tcW w:w="49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EF809" w14:textId="77777777" w:rsidR="00ED109E" w:rsidRPr="00ED109E" w:rsidRDefault="00ED109E" w:rsidP="001C1C0A">
            <w:pPr>
              <w:rPr>
                <w:lang w:val="ru-RU"/>
              </w:rPr>
            </w:pPr>
            <w:r>
              <w:t>Add</w:t>
            </w:r>
            <w:r w:rsidRPr="00ED109E">
              <w:rPr>
                <w:lang w:val="ru-RU"/>
              </w:rPr>
              <w:t>-</w:t>
            </w:r>
            <w:r>
              <w:t>in</w:t>
            </w:r>
            <w:r w:rsidRPr="00ED109E">
              <w:rPr>
                <w:lang w:val="ru-RU"/>
              </w:rPr>
              <w:t xml:space="preserve"> подбирает файл по имени из колонки </w:t>
            </w:r>
            <w:r>
              <w:t>D</w:t>
            </w:r>
            <w:r w:rsidRPr="00ED109E">
              <w:rPr>
                <w:lang w:val="ru-RU"/>
              </w:rPr>
              <w:t xml:space="preserve"> листа </w:t>
            </w:r>
            <w:r>
              <w:t>Path</w:t>
            </w:r>
            <w:r w:rsidRPr="00ED109E">
              <w:rPr>
                <w:lang w:val="ru-RU"/>
              </w:rPr>
              <w:t xml:space="preserve"> и ищет его по схеме &lt;</w:t>
            </w:r>
            <w:proofErr w:type="spellStart"/>
            <w:r>
              <w:t>dir</w:t>
            </w:r>
            <w:proofErr w:type="spellEnd"/>
            <w:r w:rsidRPr="00ED109E">
              <w:rPr>
                <w:lang w:val="ru-RU"/>
              </w:rPr>
              <w:t>_</w:t>
            </w:r>
            <w:r>
              <w:t>export</w:t>
            </w:r>
            <w:r w:rsidRPr="00ED109E">
              <w:rPr>
                <w:lang w:val="ru-RU"/>
              </w:rPr>
              <w:t>_</w:t>
            </w:r>
            <w:r>
              <w:t>config</w:t>
            </w:r>
            <w:r w:rsidRPr="00ED109E">
              <w:rPr>
                <w:lang w:val="ru-RU"/>
              </w:rPr>
              <w:t>&gt;/&lt;</w:t>
            </w:r>
            <w:proofErr w:type="spellStart"/>
            <w:r>
              <w:t>dir</w:t>
            </w:r>
            <w:proofErr w:type="spellEnd"/>
            <w:r w:rsidRPr="00ED109E">
              <w:rPr>
                <w:lang w:val="ru-RU"/>
              </w:rPr>
              <w:t>_</w:t>
            </w:r>
            <w:r>
              <w:t>layers</w:t>
            </w:r>
            <w:r w:rsidRPr="00ED109E">
              <w:rPr>
                <w:lang w:val="ru-RU"/>
              </w:rPr>
              <w:t>&gt;/&lt;значение_</w:t>
            </w:r>
            <w:r>
              <w:t>D</w:t>
            </w:r>
            <w:r w:rsidRPr="00ED109E">
              <w:rPr>
                <w:lang w:val="ru-RU"/>
              </w:rPr>
              <w:t>&gt;.</w:t>
            </w:r>
            <w:r>
              <w:t>txt</w:t>
            </w:r>
          </w:p>
        </w:tc>
      </w:tr>
      <w:tr w:rsidR="00ED109E" w:rsidRPr="009A7416" w14:paraId="389C929D" w14:textId="77777777" w:rsidTr="00ED109E">
        <w:trPr>
          <w:jc w:val="center"/>
        </w:trPr>
        <w:tc>
          <w:tcPr>
            <w:tcW w:w="20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023AC7" w14:textId="77777777" w:rsidR="00ED109E" w:rsidRDefault="00ED109E" w:rsidP="001C1C0A">
            <w:pPr>
              <w:jc w:val="center"/>
            </w:pPr>
            <w:proofErr w:type="spellStart"/>
            <w:r>
              <w:rPr>
                <w:b/>
              </w:rPr>
              <w:t>Export_Settings.json</w:t>
            </w:r>
            <w:proofErr w:type="spellEnd"/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9595AC" w14:textId="77777777" w:rsidR="00ED109E" w:rsidRPr="00ED109E" w:rsidRDefault="00ED109E" w:rsidP="001C1C0A">
            <w:pPr>
              <w:rPr>
                <w:lang w:val="ru-RU"/>
              </w:rPr>
            </w:pPr>
            <w:r w:rsidRPr="00ED109E">
              <w:rPr>
                <w:lang w:val="ru-RU"/>
              </w:rPr>
              <w:t xml:space="preserve">В интерфейсе </w:t>
            </w:r>
            <w:r>
              <w:t>Revit</w:t>
            </w:r>
            <w:r w:rsidRPr="00ED109E">
              <w:rPr>
                <w:lang w:val="ru-RU"/>
              </w:rPr>
              <w:t xml:space="preserve">: Файл -&gt; Экспорт -&gt; </w:t>
            </w:r>
            <w:r>
              <w:t>IFC</w:t>
            </w:r>
            <w:r w:rsidRPr="00ED109E">
              <w:rPr>
                <w:lang w:val="ru-RU"/>
              </w:rPr>
              <w:t xml:space="preserve"> -&gt; Редактировать набор</w:t>
            </w:r>
          </w:p>
        </w:tc>
        <w:tc>
          <w:tcPr>
            <w:tcW w:w="49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BB5DB" w14:textId="77777777" w:rsidR="00ED109E" w:rsidRPr="00ED109E" w:rsidRDefault="00ED109E" w:rsidP="001C1C0A">
            <w:pPr>
              <w:rPr>
                <w:lang w:val="ru-RU"/>
              </w:rPr>
            </w:pPr>
            <w:r w:rsidRPr="00ED109E">
              <w:rPr>
                <w:lang w:val="ru-RU"/>
              </w:rPr>
              <w:t xml:space="preserve">Основной </w:t>
            </w:r>
            <w:r>
              <w:t>JSON</w:t>
            </w:r>
            <w:r w:rsidRPr="00ED109E">
              <w:rPr>
                <w:lang w:val="ru-RU"/>
              </w:rPr>
              <w:t xml:space="preserve"> проекта в папке из колонки </w:t>
            </w:r>
            <w:r>
              <w:t>C</w:t>
            </w:r>
            <w:r w:rsidRPr="00ED109E">
              <w:rPr>
                <w:lang w:val="ru-RU"/>
              </w:rPr>
              <w:t xml:space="preserve">; имя файла задаётся через </w:t>
            </w:r>
            <w:r>
              <w:t>config</w:t>
            </w:r>
            <w:r w:rsidRPr="00ED109E">
              <w:rPr>
                <w:lang w:val="ru-RU"/>
              </w:rPr>
              <w:t>_</w:t>
            </w:r>
            <w:proofErr w:type="spellStart"/>
            <w:r>
              <w:t>json</w:t>
            </w:r>
            <w:proofErr w:type="spellEnd"/>
            <w:r w:rsidRPr="00ED109E">
              <w:rPr>
                <w:lang w:val="ru-RU"/>
              </w:rPr>
              <w:t xml:space="preserve"> и по умолчанию обычно равно </w:t>
            </w:r>
            <w:r>
              <w:t>Export</w:t>
            </w:r>
            <w:r w:rsidRPr="00ED109E">
              <w:rPr>
                <w:lang w:val="ru-RU"/>
              </w:rPr>
              <w:t>_</w:t>
            </w:r>
            <w:r>
              <w:t>Settings</w:t>
            </w:r>
          </w:p>
        </w:tc>
      </w:tr>
      <w:tr w:rsidR="00ED109E" w:rsidRPr="009A7416" w14:paraId="4BD2E629" w14:textId="77777777" w:rsidTr="00ED109E">
        <w:trPr>
          <w:jc w:val="center"/>
        </w:trPr>
        <w:tc>
          <w:tcPr>
            <w:tcW w:w="2095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154C5" w14:textId="77777777" w:rsidR="00ED109E" w:rsidRDefault="00ED109E" w:rsidP="001C1C0A">
            <w:pPr>
              <w:jc w:val="center"/>
            </w:pPr>
            <w:r>
              <w:rPr>
                <w:b/>
              </w:rPr>
              <w:lastRenderedPageBreak/>
              <w:t>Property_Mapping.txt</w:t>
            </w:r>
          </w:p>
        </w:tc>
        <w:tc>
          <w:tcPr>
            <w:tcW w:w="288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0DEB32" w14:textId="77777777" w:rsidR="00ED109E" w:rsidRPr="00ED109E" w:rsidRDefault="00ED109E" w:rsidP="001C1C0A">
            <w:pPr>
              <w:rPr>
                <w:lang w:val="ru-RU"/>
              </w:rPr>
            </w:pPr>
            <w:r w:rsidRPr="00ED109E">
              <w:rPr>
                <w:lang w:val="ru-RU"/>
              </w:rPr>
              <w:t xml:space="preserve">Из окна редактирования набора параметров </w:t>
            </w:r>
            <w:r>
              <w:t>IFC</w:t>
            </w:r>
            <w:r w:rsidRPr="00ED109E">
              <w:rPr>
                <w:lang w:val="ru-RU"/>
              </w:rPr>
              <w:t xml:space="preserve"> </w:t>
            </w:r>
            <w:r>
              <w:t>Exporter</w:t>
            </w:r>
            <w:r w:rsidRPr="00ED109E">
              <w:rPr>
                <w:lang w:val="ru-RU"/>
              </w:rPr>
              <w:t>, на вкладке с наборами характеристик</w:t>
            </w:r>
          </w:p>
        </w:tc>
        <w:tc>
          <w:tcPr>
            <w:tcW w:w="4940" w:type="dx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04D101" w14:textId="77777777" w:rsidR="00ED109E" w:rsidRPr="00ED109E" w:rsidRDefault="00ED109E" w:rsidP="001C1C0A">
            <w:pPr>
              <w:rPr>
                <w:lang w:val="ru-RU"/>
              </w:rPr>
            </w:pPr>
            <w:r w:rsidRPr="00ED109E">
              <w:rPr>
                <w:lang w:val="ru-RU"/>
              </w:rPr>
              <w:t xml:space="preserve">Отдельный </w:t>
            </w:r>
            <w:r>
              <w:t>project</w:t>
            </w:r>
            <w:r w:rsidRPr="00ED109E">
              <w:rPr>
                <w:lang w:val="ru-RU"/>
              </w:rPr>
              <w:t>-</w:t>
            </w:r>
            <w:r>
              <w:t>level</w:t>
            </w:r>
            <w:r w:rsidRPr="00ED109E">
              <w:rPr>
                <w:lang w:val="ru-RU"/>
              </w:rPr>
              <w:t xml:space="preserve"> файл; путь к нему сохраняется внутри </w:t>
            </w:r>
            <w:r>
              <w:t>Export</w:t>
            </w:r>
            <w:r w:rsidRPr="00ED109E">
              <w:rPr>
                <w:lang w:val="ru-RU"/>
              </w:rPr>
              <w:t>_</w:t>
            </w:r>
            <w:r>
              <w:t>Settings</w:t>
            </w:r>
            <w:r w:rsidRPr="00ED109E">
              <w:rPr>
                <w:lang w:val="ru-RU"/>
              </w:rPr>
              <w:t>.</w:t>
            </w:r>
            <w:proofErr w:type="spellStart"/>
            <w:r>
              <w:t>json</w:t>
            </w:r>
            <w:proofErr w:type="spellEnd"/>
          </w:p>
        </w:tc>
      </w:tr>
    </w:tbl>
    <w:p w14:paraId="28E8427F" w14:textId="77777777" w:rsidR="004A3AE4" w:rsidRPr="00C00B8C" w:rsidRDefault="00000000">
      <w:pPr>
        <w:pStyle w:val="21"/>
        <w:rPr>
          <w:lang w:val="ru-RU"/>
        </w:rPr>
      </w:pPr>
      <w:r w:rsidRPr="00C00B8C">
        <w:rPr>
          <w:lang w:val="ru-RU"/>
        </w:rPr>
        <w:t xml:space="preserve">5.1. </w:t>
      </w:r>
      <w:r>
        <w:t>Layer</w:t>
      </w:r>
      <w:r w:rsidRPr="00C00B8C">
        <w:rPr>
          <w:lang w:val="ru-RU"/>
        </w:rPr>
        <w:t>_</w:t>
      </w:r>
      <w:r>
        <w:t>Mapping</w:t>
      </w:r>
      <w:r w:rsidRPr="00C00B8C">
        <w:rPr>
          <w:lang w:val="ru-RU"/>
        </w:rPr>
        <w:t>.</w:t>
      </w:r>
      <w:r>
        <w:t>txt</w:t>
      </w:r>
      <w:r w:rsidRPr="00C00B8C">
        <w:rPr>
          <w:lang w:val="ru-RU"/>
        </w:rPr>
        <w:t xml:space="preserve">: сопоставление категорий </w:t>
      </w:r>
      <w:r>
        <w:t>Revit</w:t>
      </w:r>
      <w:r w:rsidRPr="00C00B8C">
        <w:rPr>
          <w:lang w:val="ru-RU"/>
        </w:rPr>
        <w:t xml:space="preserve"> и классов </w:t>
      </w:r>
      <w:r>
        <w:t>IFC</w:t>
      </w:r>
    </w:p>
    <w:p w14:paraId="51461BCD" w14:textId="77777777" w:rsidR="004C218D" w:rsidRPr="004C218D" w:rsidRDefault="004C218D" w:rsidP="004C218D">
      <w:pPr>
        <w:rPr>
          <w:lang w:val="ru-RU"/>
        </w:rPr>
      </w:pPr>
      <w:r w:rsidRPr="00542813">
        <w:rPr>
          <w:lang w:val="ru-RU"/>
        </w:rPr>
        <w:t xml:space="preserve">Этот файл создаётся и редактируется через интерфейс </w:t>
      </w:r>
      <w:r>
        <w:t>Revit</w:t>
      </w:r>
      <w:r w:rsidRPr="00542813">
        <w:rPr>
          <w:lang w:val="ru-RU"/>
        </w:rPr>
        <w:t xml:space="preserve"> </w:t>
      </w:r>
      <w:r>
        <w:t>IFC</w:t>
      </w:r>
      <w:r w:rsidRPr="00542813">
        <w:rPr>
          <w:lang w:val="ru-RU"/>
        </w:rPr>
        <w:t xml:space="preserve"> </w:t>
      </w:r>
      <w:r>
        <w:t>Exporter</w:t>
      </w:r>
      <w:r w:rsidRPr="00542813">
        <w:rPr>
          <w:lang w:val="ru-RU"/>
        </w:rPr>
        <w:t xml:space="preserve">. В </w:t>
      </w:r>
      <w:proofErr w:type="spellStart"/>
      <w:r>
        <w:t>ExportIFC</w:t>
      </w:r>
      <w:proofErr w:type="spellEnd"/>
      <w:r w:rsidRPr="00542813">
        <w:rPr>
          <w:lang w:val="ru-RU"/>
        </w:rPr>
        <w:t xml:space="preserve"> он подбирается </w:t>
      </w:r>
      <w:r>
        <w:t>add</w:t>
      </w:r>
      <w:r w:rsidRPr="00542813">
        <w:rPr>
          <w:lang w:val="ru-RU"/>
        </w:rPr>
        <w:t>-</w:t>
      </w:r>
      <w:r>
        <w:t>in</w:t>
      </w:r>
      <w:r w:rsidRPr="00542813">
        <w:rPr>
          <w:lang w:val="ru-RU"/>
        </w:rPr>
        <w:t xml:space="preserve"> по имени из колонки </w:t>
      </w:r>
      <w:r>
        <w:t>D</w:t>
      </w:r>
      <w:r w:rsidRPr="00542813">
        <w:rPr>
          <w:lang w:val="ru-RU"/>
        </w:rPr>
        <w:t xml:space="preserve"> листа </w:t>
      </w:r>
      <w:r>
        <w:t>Path</w:t>
      </w:r>
      <w:r w:rsidRPr="00542813">
        <w:rPr>
          <w:lang w:val="ru-RU"/>
        </w:rPr>
        <w:t>.</w:t>
      </w:r>
    </w:p>
    <w:p w14:paraId="09A56284" w14:textId="77777777" w:rsidR="004C218D" w:rsidRPr="004C218D" w:rsidRDefault="004C218D" w:rsidP="004C218D">
      <w:pPr>
        <w:pStyle w:val="a0"/>
        <w:rPr>
          <w:lang w:val="ru-RU"/>
        </w:rPr>
      </w:pPr>
      <w:r w:rsidRPr="004C218D">
        <w:rPr>
          <w:lang w:val="ru-RU"/>
        </w:rPr>
        <w:t xml:space="preserve">в колонке </w:t>
      </w:r>
      <w:r>
        <w:t>D</w:t>
      </w:r>
      <w:r w:rsidRPr="004C218D">
        <w:rPr>
          <w:lang w:val="ru-RU"/>
        </w:rPr>
        <w:t xml:space="preserve"> указывается только базовое имя файла без расширения .</w:t>
      </w:r>
      <w:r>
        <w:t>txt</w:t>
      </w:r>
      <w:r w:rsidRPr="004C218D">
        <w:rPr>
          <w:lang w:val="ru-RU"/>
        </w:rPr>
        <w:t>;</w:t>
      </w:r>
    </w:p>
    <w:p w14:paraId="28C109AB" w14:textId="77777777" w:rsidR="004C218D" w:rsidRPr="004C218D" w:rsidRDefault="004C218D" w:rsidP="004C218D">
      <w:pPr>
        <w:pStyle w:val="a0"/>
        <w:rPr>
          <w:lang w:val="ru-RU"/>
        </w:rPr>
      </w:pPr>
      <w:r w:rsidRPr="004C218D">
        <w:rPr>
          <w:lang w:val="ru-RU"/>
        </w:rPr>
        <w:t>полный путь строится по схеме &lt;</w:t>
      </w:r>
      <w:proofErr w:type="spellStart"/>
      <w:r>
        <w:t>dir</w:t>
      </w:r>
      <w:proofErr w:type="spellEnd"/>
      <w:r w:rsidRPr="004C218D">
        <w:rPr>
          <w:lang w:val="ru-RU"/>
        </w:rPr>
        <w:t>_</w:t>
      </w:r>
      <w:r>
        <w:t>export</w:t>
      </w:r>
      <w:r w:rsidRPr="004C218D">
        <w:rPr>
          <w:lang w:val="ru-RU"/>
        </w:rPr>
        <w:t>_</w:t>
      </w:r>
      <w:r>
        <w:t>config</w:t>
      </w:r>
      <w:r w:rsidRPr="004C218D">
        <w:rPr>
          <w:lang w:val="ru-RU"/>
        </w:rPr>
        <w:t>&gt;/&lt;</w:t>
      </w:r>
      <w:proofErr w:type="spellStart"/>
      <w:r>
        <w:t>dir</w:t>
      </w:r>
      <w:proofErr w:type="spellEnd"/>
      <w:r w:rsidRPr="004C218D">
        <w:rPr>
          <w:lang w:val="ru-RU"/>
        </w:rPr>
        <w:t>_</w:t>
      </w:r>
      <w:r>
        <w:t>layers</w:t>
      </w:r>
      <w:r w:rsidRPr="004C218D">
        <w:rPr>
          <w:lang w:val="ru-RU"/>
        </w:rPr>
        <w:t>&gt;/&lt;значение_</w:t>
      </w:r>
      <w:r>
        <w:t>D</w:t>
      </w:r>
      <w:r w:rsidRPr="004C218D">
        <w:rPr>
          <w:lang w:val="ru-RU"/>
        </w:rPr>
        <w:t>&gt;.</w:t>
      </w:r>
      <w:r>
        <w:t>txt</w:t>
      </w:r>
      <w:r w:rsidRPr="004C218D">
        <w:rPr>
          <w:lang w:val="ru-RU"/>
        </w:rPr>
        <w:t>;</w:t>
      </w:r>
    </w:p>
    <w:p w14:paraId="109CA2F1" w14:textId="77777777" w:rsidR="004C218D" w:rsidRPr="004C218D" w:rsidRDefault="004C218D" w:rsidP="004C218D">
      <w:pPr>
        <w:pStyle w:val="a0"/>
        <w:rPr>
          <w:lang w:val="ru-RU"/>
        </w:rPr>
      </w:pPr>
      <w:r w:rsidRPr="00542813">
        <w:rPr>
          <w:lang w:val="ru-RU"/>
        </w:rPr>
        <w:t xml:space="preserve">это общий </w:t>
      </w:r>
      <w:r>
        <w:t>mapping</w:t>
      </w:r>
      <w:r w:rsidRPr="00542813">
        <w:rPr>
          <w:lang w:val="ru-RU"/>
        </w:rPr>
        <w:t xml:space="preserve">-файл для категории </w:t>
      </w:r>
      <w:r>
        <w:t>Revit</w:t>
      </w:r>
      <w:r w:rsidRPr="00542813">
        <w:rPr>
          <w:lang w:val="ru-RU"/>
        </w:rPr>
        <w:t xml:space="preserve"> -&gt; класс </w:t>
      </w:r>
      <w:r>
        <w:t>IFC</w:t>
      </w:r>
      <w:r w:rsidRPr="00542813">
        <w:rPr>
          <w:lang w:val="ru-RU"/>
        </w:rPr>
        <w:t xml:space="preserve">, а не </w:t>
      </w:r>
      <w:r>
        <w:t>project</w:t>
      </w:r>
      <w:r w:rsidRPr="00542813">
        <w:rPr>
          <w:lang w:val="ru-RU"/>
        </w:rPr>
        <w:t>-</w:t>
      </w:r>
      <w:r>
        <w:t>level</w:t>
      </w:r>
      <w:r w:rsidRPr="00542813">
        <w:rPr>
          <w:lang w:val="ru-RU"/>
        </w:rPr>
        <w:t xml:space="preserve"> </w:t>
      </w:r>
      <w:r>
        <w:t>Property</w:t>
      </w:r>
      <w:r w:rsidRPr="00542813">
        <w:rPr>
          <w:lang w:val="ru-RU"/>
        </w:rPr>
        <w:t>_</w:t>
      </w:r>
      <w:r>
        <w:t>Mapping</w:t>
      </w:r>
      <w:r w:rsidRPr="00542813">
        <w:rPr>
          <w:lang w:val="ru-RU"/>
        </w:rPr>
        <w:t>.</w:t>
      </w:r>
      <w:r>
        <w:t>txt</w:t>
      </w:r>
      <w:r w:rsidRPr="00542813">
        <w:rPr>
          <w:lang w:val="ru-RU"/>
        </w:rPr>
        <w:t>.</w:t>
      </w:r>
    </w:p>
    <w:p w14:paraId="1471A033" w14:textId="77777777" w:rsidR="004C218D" w:rsidRPr="004C218D" w:rsidRDefault="004C218D" w:rsidP="004C218D">
      <w:pPr>
        <w:rPr>
          <w:lang w:val="ru-RU"/>
        </w:rPr>
      </w:pPr>
      <w:r w:rsidRPr="004C218D">
        <w:rPr>
          <w:lang w:val="ru-RU"/>
        </w:rPr>
        <w:t xml:space="preserve">Где это открывать в </w:t>
      </w:r>
      <w:proofErr w:type="spellStart"/>
      <w:r w:rsidRPr="004C218D">
        <w:rPr>
          <w:lang w:val="ru-RU"/>
        </w:rPr>
        <w:t>Revit</w:t>
      </w:r>
      <w:proofErr w:type="spellEnd"/>
    </w:p>
    <w:p w14:paraId="661B7634" w14:textId="0A490DC5" w:rsidR="004C218D" w:rsidRPr="004C218D" w:rsidRDefault="004C218D" w:rsidP="004C218D">
      <w:pPr>
        <w:pStyle w:val="a0"/>
        <w:numPr>
          <w:ilvl w:val="0"/>
          <w:numId w:val="16"/>
        </w:numPr>
        <w:rPr>
          <w:lang w:val="ru-RU"/>
        </w:rPr>
      </w:pPr>
      <w:r w:rsidRPr="004C218D">
        <w:rPr>
          <w:lang w:val="ru-RU"/>
        </w:rPr>
        <w:t xml:space="preserve">Перейдите: Файл -&gt; Экспорт -&gt; Параметры -&gt; Параметры </w:t>
      </w:r>
      <w:r>
        <w:t>IFC</w:t>
      </w:r>
      <w:r w:rsidRPr="004C218D">
        <w:rPr>
          <w:lang w:val="ru-RU"/>
        </w:rPr>
        <w:t>.</w:t>
      </w:r>
    </w:p>
    <w:p w14:paraId="46929324" w14:textId="281839A2" w:rsidR="004C218D" w:rsidRPr="004C218D" w:rsidRDefault="004C218D" w:rsidP="004C218D">
      <w:pPr>
        <w:pStyle w:val="a0"/>
        <w:numPr>
          <w:ilvl w:val="0"/>
          <w:numId w:val="16"/>
        </w:numPr>
        <w:rPr>
          <w:lang w:val="ru-RU"/>
        </w:rPr>
      </w:pPr>
      <w:r w:rsidRPr="004C218D">
        <w:rPr>
          <w:lang w:val="ru-RU"/>
        </w:rPr>
        <w:t xml:space="preserve">В этом окне редактируется таблица сопоставления категорий </w:t>
      </w:r>
      <w:r>
        <w:t>Revit</w:t>
      </w:r>
      <w:r w:rsidRPr="004C218D">
        <w:rPr>
          <w:lang w:val="ru-RU"/>
        </w:rPr>
        <w:t xml:space="preserve"> и классов </w:t>
      </w:r>
      <w:r>
        <w:t>IFC</w:t>
      </w:r>
      <w:r w:rsidRPr="004C218D">
        <w:rPr>
          <w:lang w:val="ru-RU"/>
        </w:rPr>
        <w:t>.</w:t>
      </w:r>
    </w:p>
    <w:p w14:paraId="0023954A" w14:textId="4467B685" w:rsidR="004C218D" w:rsidRPr="004C218D" w:rsidRDefault="004C218D" w:rsidP="004C218D">
      <w:pPr>
        <w:pStyle w:val="a0"/>
        <w:numPr>
          <w:ilvl w:val="0"/>
          <w:numId w:val="16"/>
        </w:numPr>
        <w:rPr>
          <w:lang w:val="ru-RU"/>
        </w:rPr>
      </w:pPr>
      <w:r w:rsidRPr="004C218D">
        <w:rPr>
          <w:lang w:val="ru-RU"/>
        </w:rPr>
        <w:t xml:space="preserve">После настройки сохраните итоговый </w:t>
      </w:r>
      <w:r>
        <w:t>mapping</w:t>
      </w:r>
      <w:r w:rsidRPr="004C218D">
        <w:rPr>
          <w:lang w:val="ru-RU"/>
        </w:rPr>
        <w:t xml:space="preserve"> в .</w:t>
      </w:r>
      <w:r>
        <w:t>txt</w:t>
      </w:r>
      <w:r w:rsidRPr="004C218D">
        <w:rPr>
          <w:lang w:val="ru-RU"/>
        </w:rPr>
        <w:t xml:space="preserve">-файл. Для </w:t>
      </w:r>
      <w:r>
        <w:t>first</w:t>
      </w:r>
      <w:r w:rsidRPr="004C218D">
        <w:rPr>
          <w:lang w:val="ru-RU"/>
        </w:rPr>
        <w:t>-</w:t>
      </w:r>
      <w:r>
        <w:t>run</w:t>
      </w:r>
      <w:r w:rsidRPr="004C218D">
        <w:rPr>
          <w:lang w:val="ru-RU"/>
        </w:rPr>
        <w:t xml:space="preserve"> удобно использовать имя </w:t>
      </w:r>
      <w:r>
        <w:t>Layer</w:t>
      </w:r>
      <w:r w:rsidRPr="004C218D">
        <w:rPr>
          <w:lang w:val="ru-RU"/>
        </w:rPr>
        <w:t>_</w:t>
      </w:r>
      <w:r>
        <w:t>Mapping</w:t>
      </w:r>
      <w:r w:rsidRPr="004C218D">
        <w:rPr>
          <w:lang w:val="ru-RU"/>
        </w:rPr>
        <w:t>.</w:t>
      </w:r>
      <w:r>
        <w:t>txt</w:t>
      </w:r>
      <w:r w:rsidRPr="004C218D">
        <w:rPr>
          <w:lang w:val="ru-RU"/>
        </w:rPr>
        <w:t xml:space="preserve">, а в колонке </w:t>
      </w:r>
      <w:r>
        <w:t>D</w:t>
      </w:r>
      <w:r w:rsidRPr="004C218D">
        <w:rPr>
          <w:lang w:val="ru-RU"/>
        </w:rPr>
        <w:t xml:space="preserve"> указывать значение </w:t>
      </w:r>
      <w:r>
        <w:t>Layer</w:t>
      </w:r>
      <w:r w:rsidRPr="004C218D">
        <w:rPr>
          <w:lang w:val="ru-RU"/>
        </w:rPr>
        <w:t>_</w:t>
      </w:r>
      <w:r>
        <w:t>Mapping</w:t>
      </w:r>
      <w:r w:rsidRPr="004C218D">
        <w:rPr>
          <w:lang w:val="ru-RU"/>
        </w:rPr>
        <w:t>.</w:t>
      </w:r>
    </w:p>
    <w:p w14:paraId="0BA5DD48" w14:textId="77777777" w:rsidR="004C218D" w:rsidRDefault="004C218D" w:rsidP="004C218D">
      <w:pPr>
        <w:rPr>
          <w:lang w:val="ru-RU"/>
        </w:rPr>
      </w:pPr>
    </w:p>
    <w:p w14:paraId="3FD2DCA8" w14:textId="64FE523D" w:rsidR="004A3AE4" w:rsidRDefault="00000000">
      <w:pPr>
        <w:jc w:val="center"/>
      </w:pPr>
      <w:r>
        <w:rPr>
          <w:noProof/>
        </w:rPr>
        <w:drawing>
          <wp:inline distT="0" distB="0" distL="0" distR="0" wp14:anchorId="74FDAEA1" wp14:editId="4CD1312E">
            <wp:extent cx="3671999" cy="143908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1999" cy="1439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7E469" w14:textId="77777777" w:rsidR="004A3AE4" w:rsidRPr="004C218D" w:rsidRDefault="00000000">
      <w:pPr>
        <w:pStyle w:val="CaptionSmall"/>
        <w:spacing w:after="160"/>
        <w:jc w:val="center"/>
        <w:rPr>
          <w:sz w:val="22"/>
          <w:lang w:val="ru-RU"/>
        </w:rPr>
      </w:pPr>
      <w:r w:rsidRPr="004C218D">
        <w:rPr>
          <w:sz w:val="22"/>
          <w:lang w:val="ru-RU"/>
        </w:rPr>
        <w:t xml:space="preserve">Где открыть параметры </w:t>
      </w:r>
      <w:r w:rsidRPr="004C218D">
        <w:rPr>
          <w:sz w:val="22"/>
        </w:rPr>
        <w:t>IFC</w:t>
      </w:r>
      <w:r w:rsidRPr="004C218D">
        <w:rPr>
          <w:sz w:val="22"/>
          <w:lang w:val="ru-RU"/>
        </w:rPr>
        <w:t xml:space="preserve"> в интерфейсе </w:t>
      </w:r>
      <w:r w:rsidRPr="004C218D">
        <w:rPr>
          <w:sz w:val="22"/>
        </w:rPr>
        <w:t>Revit</w:t>
      </w:r>
      <w:r w:rsidRPr="004C218D">
        <w:rPr>
          <w:sz w:val="22"/>
          <w:lang w:val="ru-RU"/>
        </w:rPr>
        <w:t>.</w:t>
      </w:r>
    </w:p>
    <w:p w14:paraId="07B25FA6" w14:textId="77777777" w:rsidR="004A3AE4" w:rsidRDefault="00000000">
      <w:pPr>
        <w:jc w:val="center"/>
      </w:pPr>
      <w:r>
        <w:rPr>
          <w:noProof/>
        </w:rPr>
        <w:drawing>
          <wp:inline distT="0" distB="0" distL="0" distR="0" wp14:anchorId="6DBD5C03" wp14:editId="147FD8A0">
            <wp:extent cx="3816000" cy="290471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6000" cy="290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0C10" w14:textId="77777777" w:rsidR="004A3AE4" w:rsidRPr="004C218D" w:rsidRDefault="00000000">
      <w:pPr>
        <w:pStyle w:val="CaptionSmall"/>
        <w:spacing w:after="160"/>
        <w:jc w:val="center"/>
        <w:rPr>
          <w:sz w:val="22"/>
          <w:lang w:val="ru-RU"/>
        </w:rPr>
      </w:pPr>
      <w:r w:rsidRPr="004C218D">
        <w:rPr>
          <w:sz w:val="22"/>
          <w:lang w:val="ru-RU"/>
        </w:rPr>
        <w:t xml:space="preserve">Окно сопоставления категорий </w:t>
      </w:r>
      <w:proofErr w:type="spellStart"/>
      <w:r w:rsidRPr="004C218D">
        <w:rPr>
          <w:sz w:val="22"/>
          <w:lang w:val="ru-RU"/>
        </w:rPr>
        <w:t>Revit</w:t>
      </w:r>
      <w:proofErr w:type="spellEnd"/>
      <w:r w:rsidRPr="004C218D">
        <w:rPr>
          <w:sz w:val="22"/>
          <w:lang w:val="ru-RU"/>
        </w:rPr>
        <w:t xml:space="preserve"> и классов IFC; итоговый файл обычно сохраняют как Layer_Mapping.txt.</w:t>
      </w:r>
    </w:p>
    <w:p w14:paraId="2637BAD3" w14:textId="77777777" w:rsidR="004A3AE4" w:rsidRDefault="00000000">
      <w:pPr>
        <w:pStyle w:val="21"/>
      </w:pPr>
      <w:r>
        <w:lastRenderedPageBreak/>
        <w:t xml:space="preserve">5.2. </w:t>
      </w:r>
      <w:proofErr w:type="spellStart"/>
      <w:r>
        <w:t>Export_Settings.json</w:t>
      </w:r>
      <w:proofErr w:type="spellEnd"/>
      <w:r>
        <w:t xml:space="preserve"> и Property_Mapping.txt</w:t>
      </w:r>
    </w:p>
    <w:p w14:paraId="195AC36B" w14:textId="77777777" w:rsidR="004C218D" w:rsidRPr="004C218D" w:rsidRDefault="004C218D" w:rsidP="004C218D">
      <w:pPr>
        <w:rPr>
          <w:lang w:val="ru-RU"/>
        </w:rPr>
      </w:pPr>
      <w:r>
        <w:t>Export</w:t>
      </w:r>
      <w:r w:rsidRPr="00542813">
        <w:rPr>
          <w:lang w:val="ru-RU"/>
        </w:rPr>
        <w:t>_</w:t>
      </w:r>
      <w:r>
        <w:t>Settings</w:t>
      </w:r>
      <w:r w:rsidRPr="00542813">
        <w:rPr>
          <w:lang w:val="ru-RU"/>
        </w:rPr>
        <w:t>.</w:t>
      </w:r>
      <w:proofErr w:type="spellStart"/>
      <w:r>
        <w:t>json</w:t>
      </w:r>
      <w:proofErr w:type="spellEnd"/>
      <w:r w:rsidRPr="00542813">
        <w:rPr>
          <w:lang w:val="ru-RU"/>
        </w:rPr>
        <w:t xml:space="preserve"> — основной профиль </w:t>
      </w:r>
      <w:r>
        <w:t>IFC</w:t>
      </w:r>
      <w:r w:rsidRPr="00542813">
        <w:rPr>
          <w:lang w:val="ru-RU"/>
        </w:rPr>
        <w:t xml:space="preserve">-экспорта проекта. Его безопаснее получать и сохранять из интерфейса </w:t>
      </w:r>
      <w:r>
        <w:t>Revit</w:t>
      </w:r>
      <w:r w:rsidRPr="00542813">
        <w:rPr>
          <w:lang w:val="ru-RU"/>
        </w:rPr>
        <w:t xml:space="preserve">, а не собирать вручную с нуля. </w:t>
      </w:r>
      <w:r>
        <w:t>Property</w:t>
      </w:r>
      <w:r w:rsidRPr="00542813">
        <w:rPr>
          <w:lang w:val="ru-RU"/>
        </w:rPr>
        <w:t>_</w:t>
      </w:r>
      <w:r>
        <w:t>Mapping</w:t>
      </w:r>
      <w:r w:rsidRPr="00542813">
        <w:rPr>
          <w:lang w:val="ru-RU"/>
        </w:rPr>
        <w:t>.</w:t>
      </w:r>
      <w:r>
        <w:t>txt</w:t>
      </w:r>
      <w:r w:rsidRPr="00542813">
        <w:rPr>
          <w:lang w:val="ru-RU"/>
        </w:rPr>
        <w:t xml:space="preserve"> — отдельный </w:t>
      </w:r>
      <w:r>
        <w:t>project</w:t>
      </w:r>
      <w:r w:rsidRPr="00542813">
        <w:rPr>
          <w:lang w:val="ru-RU"/>
        </w:rPr>
        <w:t>-</w:t>
      </w:r>
      <w:r>
        <w:t>level</w:t>
      </w:r>
      <w:r w:rsidRPr="00542813">
        <w:rPr>
          <w:lang w:val="ru-RU"/>
        </w:rPr>
        <w:t xml:space="preserve"> файл; ссылка на него задаётся внутри </w:t>
      </w:r>
      <w:r>
        <w:t>Export</w:t>
      </w:r>
      <w:r w:rsidRPr="00542813">
        <w:rPr>
          <w:lang w:val="ru-RU"/>
        </w:rPr>
        <w:t>_</w:t>
      </w:r>
      <w:r>
        <w:t>Settings</w:t>
      </w:r>
      <w:r w:rsidRPr="00542813">
        <w:rPr>
          <w:lang w:val="ru-RU"/>
        </w:rPr>
        <w:t>.</w:t>
      </w:r>
      <w:proofErr w:type="spellStart"/>
      <w:r>
        <w:t>json</w:t>
      </w:r>
      <w:proofErr w:type="spellEnd"/>
      <w:r w:rsidRPr="00542813">
        <w:rPr>
          <w:lang w:val="ru-RU"/>
        </w:rPr>
        <w:t xml:space="preserve"> через интерфейс </w:t>
      </w:r>
      <w:r>
        <w:t>IFC</w:t>
      </w:r>
      <w:r w:rsidRPr="00542813">
        <w:rPr>
          <w:lang w:val="ru-RU"/>
        </w:rPr>
        <w:t xml:space="preserve"> </w:t>
      </w:r>
      <w:r>
        <w:t>Exporter</w:t>
      </w:r>
      <w:r w:rsidRPr="00542813">
        <w:rPr>
          <w:lang w:val="ru-RU"/>
        </w:rPr>
        <w:t>.</w:t>
      </w:r>
    </w:p>
    <w:p w14:paraId="4A079B84" w14:textId="77777777" w:rsidR="004C218D" w:rsidRPr="004C218D" w:rsidRDefault="004C218D" w:rsidP="004C218D">
      <w:pPr>
        <w:pStyle w:val="a0"/>
        <w:rPr>
          <w:lang w:val="ru-RU"/>
        </w:rPr>
      </w:pPr>
      <w:r w:rsidRPr="004C218D">
        <w:rPr>
          <w:lang w:val="ru-RU"/>
        </w:rPr>
        <w:t xml:space="preserve">проектная папка задаётся абсолютным путём в колонке </w:t>
      </w:r>
      <w:r>
        <w:t>C</w:t>
      </w:r>
      <w:r w:rsidRPr="004C218D">
        <w:rPr>
          <w:lang w:val="ru-RU"/>
        </w:rPr>
        <w:t xml:space="preserve"> листа </w:t>
      </w:r>
      <w:r>
        <w:t>Path</w:t>
      </w:r>
      <w:r w:rsidRPr="004C218D">
        <w:rPr>
          <w:lang w:val="ru-RU"/>
        </w:rPr>
        <w:t>;</w:t>
      </w:r>
    </w:p>
    <w:p w14:paraId="20E5E0E9" w14:textId="77777777" w:rsidR="004C218D" w:rsidRPr="004C218D" w:rsidRDefault="004C218D" w:rsidP="004C218D">
      <w:pPr>
        <w:pStyle w:val="a0"/>
        <w:rPr>
          <w:lang w:val="ru-RU"/>
        </w:rPr>
      </w:pPr>
      <w:r w:rsidRPr="004C218D">
        <w:rPr>
          <w:lang w:val="ru-RU"/>
        </w:rPr>
        <w:t xml:space="preserve">внутри этой папки должен лежать основной </w:t>
      </w:r>
      <w:r>
        <w:t>JSON</w:t>
      </w:r>
      <w:r w:rsidRPr="004C218D">
        <w:rPr>
          <w:lang w:val="ru-RU"/>
        </w:rPr>
        <w:t xml:space="preserve"> с именем &lt;</w:t>
      </w:r>
      <w:r>
        <w:t>config</w:t>
      </w:r>
      <w:r w:rsidRPr="004C218D">
        <w:rPr>
          <w:lang w:val="ru-RU"/>
        </w:rPr>
        <w:t>_</w:t>
      </w:r>
      <w:proofErr w:type="spellStart"/>
      <w:r>
        <w:t>json</w:t>
      </w:r>
      <w:proofErr w:type="spellEnd"/>
      <w:proofErr w:type="gramStart"/>
      <w:r w:rsidRPr="004C218D">
        <w:rPr>
          <w:lang w:val="ru-RU"/>
        </w:rPr>
        <w:t>&gt;.</w:t>
      </w:r>
      <w:proofErr w:type="spellStart"/>
      <w:r>
        <w:t>json</w:t>
      </w:r>
      <w:proofErr w:type="spellEnd"/>
      <w:proofErr w:type="gramEnd"/>
      <w:r w:rsidRPr="004C218D">
        <w:rPr>
          <w:lang w:val="ru-RU"/>
        </w:rPr>
        <w:t xml:space="preserve">; по умолчанию это обычно </w:t>
      </w:r>
      <w:r>
        <w:t>Export</w:t>
      </w:r>
      <w:r w:rsidRPr="004C218D">
        <w:rPr>
          <w:lang w:val="ru-RU"/>
        </w:rPr>
        <w:t>_</w:t>
      </w:r>
      <w:r>
        <w:t>Settings</w:t>
      </w:r>
      <w:r w:rsidRPr="004C218D">
        <w:rPr>
          <w:lang w:val="ru-RU"/>
        </w:rPr>
        <w:t>.</w:t>
      </w:r>
      <w:proofErr w:type="spellStart"/>
      <w:r>
        <w:t>json</w:t>
      </w:r>
      <w:proofErr w:type="spellEnd"/>
      <w:r w:rsidRPr="004C218D">
        <w:rPr>
          <w:lang w:val="ru-RU"/>
        </w:rPr>
        <w:t>;</w:t>
      </w:r>
    </w:p>
    <w:p w14:paraId="2DF208D6" w14:textId="77777777" w:rsidR="004C218D" w:rsidRPr="004C218D" w:rsidRDefault="004C218D" w:rsidP="004C218D">
      <w:pPr>
        <w:pStyle w:val="a0"/>
        <w:rPr>
          <w:lang w:val="ru-RU"/>
        </w:rPr>
      </w:pPr>
      <w:r>
        <w:t>Property</w:t>
      </w:r>
      <w:r w:rsidRPr="004C218D">
        <w:rPr>
          <w:lang w:val="ru-RU"/>
        </w:rPr>
        <w:t>_</w:t>
      </w:r>
      <w:r>
        <w:t>Mapping</w:t>
      </w:r>
      <w:r w:rsidRPr="004C218D">
        <w:rPr>
          <w:lang w:val="ru-RU"/>
        </w:rPr>
        <w:t>.</w:t>
      </w:r>
      <w:r>
        <w:t>txt</w:t>
      </w:r>
      <w:r w:rsidRPr="004C218D">
        <w:rPr>
          <w:lang w:val="ru-RU"/>
        </w:rPr>
        <w:t xml:space="preserve"> лучше держать рядом с </w:t>
      </w:r>
      <w:r>
        <w:t>Export</w:t>
      </w:r>
      <w:r w:rsidRPr="004C218D">
        <w:rPr>
          <w:lang w:val="ru-RU"/>
        </w:rPr>
        <w:t>_</w:t>
      </w:r>
      <w:r>
        <w:t>Settings</w:t>
      </w:r>
      <w:r w:rsidRPr="004C218D">
        <w:rPr>
          <w:lang w:val="ru-RU"/>
        </w:rPr>
        <w:t>.</w:t>
      </w:r>
      <w:proofErr w:type="spellStart"/>
      <w:r>
        <w:t>json</w:t>
      </w:r>
      <w:proofErr w:type="spellEnd"/>
      <w:r w:rsidRPr="004C218D">
        <w:rPr>
          <w:lang w:val="ru-RU"/>
        </w:rPr>
        <w:t>, чтобы проектная папка была самодостаточной и прозрачной для сопровождения.</w:t>
      </w:r>
    </w:p>
    <w:p w14:paraId="3949CA71" w14:textId="77777777" w:rsidR="004C218D" w:rsidRPr="004C218D" w:rsidRDefault="004C218D" w:rsidP="004C218D">
      <w:pPr>
        <w:rPr>
          <w:lang w:val="ru-RU"/>
        </w:rPr>
      </w:pPr>
      <w:r w:rsidRPr="004C218D">
        <w:rPr>
          <w:b/>
          <w:lang w:val="ru-RU"/>
        </w:rPr>
        <w:t>Как получить и сохранить набор параметров</w:t>
      </w:r>
    </w:p>
    <w:p w14:paraId="5EE81C94" w14:textId="1EB1C3C3" w:rsidR="004C218D" w:rsidRPr="004C218D" w:rsidRDefault="004C218D" w:rsidP="004C218D">
      <w:pPr>
        <w:pStyle w:val="ae"/>
        <w:numPr>
          <w:ilvl w:val="0"/>
          <w:numId w:val="18"/>
        </w:numPr>
        <w:rPr>
          <w:lang w:val="ru-RU"/>
        </w:rPr>
      </w:pPr>
      <w:r w:rsidRPr="004C218D">
        <w:rPr>
          <w:lang w:val="ru-RU"/>
        </w:rPr>
        <w:t xml:space="preserve">Перейдите: Файл -&gt; Экспорт -&gt; </w:t>
      </w:r>
      <w:r>
        <w:t>IFC</w:t>
      </w:r>
      <w:r w:rsidRPr="004C218D">
        <w:rPr>
          <w:lang w:val="ru-RU"/>
        </w:rPr>
        <w:t>.</w:t>
      </w:r>
    </w:p>
    <w:p w14:paraId="099D3734" w14:textId="01B2926B" w:rsidR="004C218D" w:rsidRPr="004C218D" w:rsidRDefault="004C218D" w:rsidP="004C218D">
      <w:pPr>
        <w:pStyle w:val="ae"/>
        <w:numPr>
          <w:ilvl w:val="0"/>
          <w:numId w:val="18"/>
        </w:numPr>
        <w:rPr>
          <w:lang w:val="ru-RU"/>
        </w:rPr>
      </w:pPr>
      <w:r w:rsidRPr="004C218D">
        <w:rPr>
          <w:lang w:val="ru-RU"/>
        </w:rPr>
        <w:t>Нажмите «Редактировать набор...» и настройте параметры экспорта на нужных вкладках.</w:t>
      </w:r>
    </w:p>
    <w:p w14:paraId="6F5B8CC5" w14:textId="1F08E2EF" w:rsidR="004C218D" w:rsidRPr="004C218D" w:rsidRDefault="004C218D" w:rsidP="004C218D">
      <w:pPr>
        <w:pStyle w:val="ae"/>
        <w:numPr>
          <w:ilvl w:val="0"/>
          <w:numId w:val="18"/>
        </w:numPr>
        <w:rPr>
          <w:lang w:val="ru-RU"/>
        </w:rPr>
      </w:pPr>
      <w:r w:rsidRPr="004C218D">
        <w:rPr>
          <w:lang w:val="ru-RU"/>
        </w:rPr>
        <w:t xml:space="preserve">В блоке пользовательских наборов характеристик задайте путь к </w:t>
      </w:r>
      <w:r>
        <w:t>Property</w:t>
      </w:r>
      <w:r w:rsidRPr="004C218D">
        <w:rPr>
          <w:lang w:val="ru-RU"/>
        </w:rPr>
        <w:t>_</w:t>
      </w:r>
      <w:r>
        <w:t>Mapping</w:t>
      </w:r>
      <w:r w:rsidRPr="004C218D">
        <w:rPr>
          <w:lang w:val="ru-RU"/>
        </w:rPr>
        <w:t>.</w:t>
      </w:r>
      <w:r>
        <w:t>txt</w:t>
      </w:r>
      <w:r w:rsidRPr="004C218D">
        <w:rPr>
          <w:lang w:val="ru-RU"/>
        </w:rPr>
        <w:t>.</w:t>
      </w:r>
    </w:p>
    <w:p w14:paraId="26345B54" w14:textId="1A14B713" w:rsidR="004C218D" w:rsidRPr="004C218D" w:rsidRDefault="004C218D" w:rsidP="004C218D">
      <w:pPr>
        <w:pStyle w:val="ae"/>
        <w:numPr>
          <w:ilvl w:val="0"/>
          <w:numId w:val="18"/>
        </w:numPr>
        <w:rPr>
          <w:lang w:val="ru-RU"/>
        </w:rPr>
      </w:pPr>
      <w:r w:rsidRPr="004C218D">
        <w:rPr>
          <w:lang w:val="ru-RU"/>
        </w:rPr>
        <w:t xml:space="preserve">После настройки сохраните набор параметров через кнопку сохранения. Для </w:t>
      </w:r>
      <w:r>
        <w:t>first</w:t>
      </w:r>
      <w:r w:rsidRPr="004C218D">
        <w:rPr>
          <w:lang w:val="ru-RU"/>
        </w:rPr>
        <w:t>-</w:t>
      </w:r>
      <w:r>
        <w:t>run</w:t>
      </w:r>
      <w:r w:rsidRPr="004C218D">
        <w:rPr>
          <w:lang w:val="ru-RU"/>
        </w:rPr>
        <w:t xml:space="preserve"> обычно используют имя </w:t>
      </w:r>
      <w:r>
        <w:t>Export</w:t>
      </w:r>
      <w:r w:rsidRPr="004C218D">
        <w:rPr>
          <w:lang w:val="ru-RU"/>
        </w:rPr>
        <w:t>_</w:t>
      </w:r>
      <w:r>
        <w:t>Settings</w:t>
      </w:r>
      <w:r w:rsidRPr="004C218D">
        <w:rPr>
          <w:lang w:val="ru-RU"/>
        </w:rPr>
        <w:t>.</w:t>
      </w:r>
      <w:proofErr w:type="spellStart"/>
      <w:r>
        <w:t>json</w:t>
      </w:r>
      <w:proofErr w:type="spellEnd"/>
      <w:r w:rsidRPr="004C218D">
        <w:rPr>
          <w:lang w:val="ru-RU"/>
        </w:rPr>
        <w:t xml:space="preserve"> или то базовое имя, которое задано в </w:t>
      </w:r>
      <w:r>
        <w:t>settings</w:t>
      </w:r>
      <w:r w:rsidRPr="004C218D">
        <w:rPr>
          <w:lang w:val="ru-RU"/>
        </w:rPr>
        <w:t>.</w:t>
      </w:r>
      <w:proofErr w:type="spellStart"/>
      <w:r>
        <w:t>ini</w:t>
      </w:r>
      <w:proofErr w:type="spellEnd"/>
      <w:r w:rsidRPr="004C218D">
        <w:rPr>
          <w:lang w:val="ru-RU"/>
        </w:rPr>
        <w:t xml:space="preserve"> через </w:t>
      </w:r>
      <w:r>
        <w:t>config</w:t>
      </w:r>
      <w:r w:rsidRPr="004C218D">
        <w:rPr>
          <w:lang w:val="ru-RU"/>
        </w:rPr>
        <w:t>_</w:t>
      </w:r>
      <w:proofErr w:type="spellStart"/>
      <w:r>
        <w:t>json</w:t>
      </w:r>
      <w:proofErr w:type="spellEnd"/>
      <w:r w:rsidRPr="004C218D">
        <w:rPr>
          <w:lang w:val="ru-RU"/>
        </w:rPr>
        <w:t>.</w:t>
      </w:r>
    </w:p>
    <w:p w14:paraId="6DD46BB0" w14:textId="77777777" w:rsidR="004A3AE4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7A63D95" wp14:editId="0F952D3C">
            <wp:extent cx="2951999" cy="378589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3785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998D0" w14:textId="4E0823ED" w:rsidR="00873A4C" w:rsidRPr="00873A4C" w:rsidRDefault="00873A4C">
      <w:pPr>
        <w:jc w:val="center"/>
        <w:rPr>
          <w:lang w:val="ru-RU"/>
        </w:rPr>
      </w:pPr>
      <w:r w:rsidRPr="00F73A97">
        <w:rPr>
          <w:noProof/>
        </w:rPr>
        <w:lastRenderedPageBreak/>
        <w:drawing>
          <wp:inline distT="0" distB="0" distL="0" distR="0" wp14:anchorId="29571610" wp14:editId="0CF63663">
            <wp:extent cx="4435084" cy="2406465"/>
            <wp:effectExtent l="0" t="0" r="3810" b="0"/>
            <wp:docPr id="2078518819" name="Рисунок 2078518819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8429" name="Рисунок 1196858429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2304" cy="241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3747" w14:textId="77777777" w:rsidR="004A3AE4" w:rsidRPr="006B2108" w:rsidRDefault="00000000">
      <w:pPr>
        <w:pStyle w:val="CaptionSmall"/>
        <w:spacing w:after="160"/>
        <w:jc w:val="center"/>
        <w:rPr>
          <w:sz w:val="22"/>
          <w:lang w:val="ru-RU"/>
        </w:rPr>
      </w:pPr>
      <w:r w:rsidRPr="006B2108">
        <w:rPr>
          <w:sz w:val="22"/>
          <w:lang w:val="ru-RU"/>
        </w:rPr>
        <w:t xml:space="preserve">Как открыть диалог </w:t>
      </w:r>
      <w:r w:rsidRPr="006B2108">
        <w:rPr>
          <w:sz w:val="22"/>
        </w:rPr>
        <w:t>IFC</w:t>
      </w:r>
      <w:r w:rsidRPr="006B2108">
        <w:rPr>
          <w:sz w:val="22"/>
          <w:lang w:val="ru-RU"/>
        </w:rPr>
        <w:t>-экспорта и перейти к редактированию набора параметров.</w:t>
      </w:r>
    </w:p>
    <w:p w14:paraId="4E61E487" w14:textId="77777777" w:rsidR="00873A4C" w:rsidRPr="00C00B8C" w:rsidRDefault="00873A4C">
      <w:pPr>
        <w:pStyle w:val="CaptionSmall"/>
        <w:spacing w:after="160"/>
        <w:jc w:val="center"/>
        <w:rPr>
          <w:lang w:val="ru-RU"/>
        </w:rPr>
      </w:pPr>
    </w:p>
    <w:p w14:paraId="3339477B" w14:textId="77777777" w:rsidR="004A3AE4" w:rsidRDefault="00000000">
      <w:pPr>
        <w:jc w:val="center"/>
      </w:pPr>
      <w:r>
        <w:rPr>
          <w:noProof/>
        </w:rPr>
        <w:drawing>
          <wp:inline distT="0" distB="0" distL="0" distR="0" wp14:anchorId="68F521CC" wp14:editId="1F1E887F">
            <wp:extent cx="3744000" cy="20069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44000" cy="200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8055D" w14:textId="77777777" w:rsidR="004A3AE4" w:rsidRPr="006B2108" w:rsidRDefault="00000000">
      <w:pPr>
        <w:pStyle w:val="CaptionSmall"/>
        <w:spacing w:after="160"/>
        <w:jc w:val="center"/>
        <w:rPr>
          <w:sz w:val="22"/>
          <w:lang w:val="ru-RU"/>
        </w:rPr>
      </w:pPr>
      <w:r w:rsidRPr="006B2108">
        <w:rPr>
          <w:sz w:val="22"/>
          <w:lang w:val="ru-RU"/>
        </w:rPr>
        <w:t xml:space="preserve">В окне редактирования набора параметров указывается путь к файлу </w:t>
      </w:r>
      <w:r w:rsidRPr="006B2108">
        <w:rPr>
          <w:sz w:val="22"/>
        </w:rPr>
        <w:t>Property</w:t>
      </w:r>
      <w:r w:rsidRPr="006B2108">
        <w:rPr>
          <w:sz w:val="22"/>
          <w:lang w:val="ru-RU"/>
        </w:rPr>
        <w:t>_</w:t>
      </w:r>
      <w:r w:rsidRPr="006B2108">
        <w:rPr>
          <w:sz w:val="22"/>
        </w:rPr>
        <w:t>Mapping</w:t>
      </w:r>
      <w:r w:rsidRPr="006B2108">
        <w:rPr>
          <w:sz w:val="22"/>
          <w:lang w:val="ru-RU"/>
        </w:rPr>
        <w:t>.</w:t>
      </w:r>
      <w:r w:rsidRPr="006B2108">
        <w:rPr>
          <w:sz w:val="22"/>
        </w:rPr>
        <w:t>txt</w:t>
      </w:r>
      <w:r w:rsidRPr="006B2108">
        <w:rPr>
          <w:sz w:val="22"/>
          <w:lang w:val="ru-RU"/>
        </w:rPr>
        <w:t>.</w:t>
      </w:r>
    </w:p>
    <w:p w14:paraId="127285CC" w14:textId="77777777" w:rsidR="004A3AE4" w:rsidRDefault="00000000">
      <w:pPr>
        <w:jc w:val="center"/>
      </w:pPr>
      <w:r>
        <w:rPr>
          <w:noProof/>
        </w:rPr>
        <w:drawing>
          <wp:inline distT="0" distB="0" distL="0" distR="0" wp14:anchorId="71672D80" wp14:editId="1E497EA3">
            <wp:extent cx="3240000" cy="73292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73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A1C0" w14:textId="77777777" w:rsidR="004A3AE4" w:rsidRPr="006B2108" w:rsidRDefault="00000000">
      <w:pPr>
        <w:pStyle w:val="CaptionSmall"/>
        <w:spacing w:after="160"/>
        <w:jc w:val="center"/>
        <w:rPr>
          <w:sz w:val="22"/>
          <w:lang w:val="ru-RU"/>
        </w:rPr>
      </w:pPr>
      <w:r w:rsidRPr="006B2108">
        <w:rPr>
          <w:sz w:val="22"/>
          <w:lang w:val="ru-RU"/>
        </w:rPr>
        <w:t xml:space="preserve">После настройки сохраните набор как </w:t>
      </w:r>
      <w:r w:rsidRPr="006B2108">
        <w:rPr>
          <w:sz w:val="22"/>
        </w:rPr>
        <w:t>Export</w:t>
      </w:r>
      <w:r w:rsidRPr="006B2108">
        <w:rPr>
          <w:sz w:val="22"/>
          <w:lang w:val="ru-RU"/>
        </w:rPr>
        <w:t>_</w:t>
      </w:r>
      <w:r w:rsidRPr="006B2108">
        <w:rPr>
          <w:sz w:val="22"/>
        </w:rPr>
        <w:t>Settings</w:t>
      </w:r>
      <w:r w:rsidRPr="006B2108">
        <w:rPr>
          <w:sz w:val="22"/>
          <w:lang w:val="ru-RU"/>
        </w:rPr>
        <w:t>.</w:t>
      </w:r>
      <w:proofErr w:type="spellStart"/>
      <w:r w:rsidRPr="006B2108">
        <w:rPr>
          <w:sz w:val="22"/>
        </w:rPr>
        <w:t>json</w:t>
      </w:r>
      <w:proofErr w:type="spellEnd"/>
      <w:r w:rsidRPr="006B2108">
        <w:rPr>
          <w:sz w:val="22"/>
          <w:lang w:val="ru-RU"/>
        </w:rPr>
        <w:t xml:space="preserve"> или под тем базовым именем, которое задано в </w:t>
      </w:r>
      <w:r w:rsidRPr="006B2108">
        <w:rPr>
          <w:sz w:val="22"/>
        </w:rPr>
        <w:t>settings</w:t>
      </w:r>
      <w:r w:rsidRPr="006B2108">
        <w:rPr>
          <w:sz w:val="22"/>
          <w:lang w:val="ru-RU"/>
        </w:rPr>
        <w:t>.</w:t>
      </w:r>
      <w:proofErr w:type="spellStart"/>
      <w:r w:rsidRPr="006B2108">
        <w:rPr>
          <w:sz w:val="22"/>
        </w:rPr>
        <w:t>ini</w:t>
      </w:r>
      <w:proofErr w:type="spellEnd"/>
      <w:r w:rsidRPr="006B2108">
        <w:rPr>
          <w:sz w:val="22"/>
          <w:lang w:val="ru-RU"/>
        </w:rPr>
        <w:t xml:space="preserve"> через </w:t>
      </w:r>
      <w:r w:rsidRPr="006B2108">
        <w:rPr>
          <w:sz w:val="22"/>
        </w:rPr>
        <w:t>config</w:t>
      </w:r>
      <w:r w:rsidRPr="006B2108">
        <w:rPr>
          <w:sz w:val="22"/>
          <w:lang w:val="ru-RU"/>
        </w:rPr>
        <w:t>_</w:t>
      </w:r>
      <w:proofErr w:type="spellStart"/>
      <w:r w:rsidRPr="006B2108">
        <w:rPr>
          <w:sz w:val="22"/>
        </w:rPr>
        <w:t>json</w:t>
      </w:r>
      <w:proofErr w:type="spellEnd"/>
      <w:r w:rsidRPr="006B2108">
        <w:rPr>
          <w:sz w:val="22"/>
          <w:lang w:val="ru-RU"/>
        </w:rPr>
        <w:t>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95"/>
      </w:tblGrid>
      <w:tr w:rsidR="004A3AE4" w:rsidRPr="009A7416" w14:paraId="1838285C" w14:textId="77777777">
        <w:trPr>
          <w:jc w:val="center"/>
        </w:trPr>
        <w:tc>
          <w:tcPr>
            <w:tcW w:w="9695" w:type="dxa"/>
            <w:shd w:val="clear" w:color="auto" w:fill="F3F6F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E116E5" w14:textId="455AEF6B" w:rsidR="004A3AE4" w:rsidRPr="006B2108" w:rsidRDefault="006B2108">
            <w:pPr>
              <w:pStyle w:val="NoteBox"/>
              <w:rPr>
                <w:lang w:val="ru-RU"/>
              </w:rPr>
            </w:pPr>
            <w:r w:rsidRPr="006B2108">
              <w:rPr>
                <w:b/>
                <w:lang w:val="ru-RU"/>
              </w:rPr>
              <w:t xml:space="preserve">Важно: </w:t>
            </w:r>
            <w:r>
              <w:t>Layer</w:t>
            </w:r>
            <w:r w:rsidRPr="006B2108">
              <w:rPr>
                <w:lang w:val="ru-RU"/>
              </w:rPr>
              <w:t>_</w:t>
            </w:r>
            <w:r>
              <w:t>Mapping</w:t>
            </w:r>
            <w:r w:rsidRPr="006B2108">
              <w:rPr>
                <w:lang w:val="ru-RU"/>
              </w:rPr>
              <w:t>.</w:t>
            </w:r>
            <w:r>
              <w:t>txt</w:t>
            </w:r>
            <w:r w:rsidRPr="006B2108">
              <w:rPr>
                <w:lang w:val="ru-RU"/>
              </w:rPr>
              <w:t xml:space="preserve"> и </w:t>
            </w:r>
            <w:r>
              <w:t>Property</w:t>
            </w:r>
            <w:r w:rsidRPr="006B2108">
              <w:rPr>
                <w:lang w:val="ru-RU"/>
              </w:rPr>
              <w:t>_</w:t>
            </w:r>
            <w:r>
              <w:t>Mapping</w:t>
            </w:r>
            <w:r w:rsidRPr="006B2108">
              <w:rPr>
                <w:lang w:val="ru-RU"/>
              </w:rPr>
              <w:t>.</w:t>
            </w:r>
            <w:r>
              <w:t>txt</w:t>
            </w:r>
            <w:r w:rsidRPr="006B2108">
              <w:rPr>
                <w:lang w:val="ru-RU"/>
              </w:rPr>
              <w:t xml:space="preserve"> не взаимозаменяемы. Первый задаёт </w:t>
            </w:r>
            <w:r>
              <w:t>Revit</w:t>
            </w:r>
            <w:r w:rsidRPr="006B2108">
              <w:rPr>
                <w:lang w:val="ru-RU"/>
              </w:rPr>
              <w:t xml:space="preserve"> </w:t>
            </w:r>
            <w:r>
              <w:t>category</w:t>
            </w:r>
            <w:r w:rsidRPr="006B2108">
              <w:rPr>
                <w:lang w:val="ru-RU"/>
              </w:rPr>
              <w:t xml:space="preserve"> -&gt; </w:t>
            </w:r>
            <w:r>
              <w:t>IFC</w:t>
            </w:r>
            <w:r w:rsidRPr="006B2108">
              <w:rPr>
                <w:lang w:val="ru-RU"/>
              </w:rPr>
              <w:t xml:space="preserve"> </w:t>
            </w:r>
            <w:r>
              <w:t>class</w:t>
            </w:r>
            <w:r w:rsidRPr="006B2108">
              <w:rPr>
                <w:lang w:val="ru-RU"/>
              </w:rPr>
              <w:t xml:space="preserve">, второй — параметрический </w:t>
            </w:r>
            <w:r>
              <w:t>mapping</w:t>
            </w:r>
            <w:r w:rsidRPr="006B2108">
              <w:rPr>
                <w:lang w:val="ru-RU"/>
              </w:rPr>
              <w:t xml:space="preserve"> для </w:t>
            </w:r>
            <w:r>
              <w:t>IFC</w:t>
            </w:r>
            <w:r w:rsidRPr="006B2108">
              <w:rPr>
                <w:lang w:val="ru-RU"/>
              </w:rPr>
              <w:t xml:space="preserve"> </w:t>
            </w:r>
            <w:r>
              <w:t>Property</w:t>
            </w:r>
            <w:r w:rsidRPr="006B2108">
              <w:rPr>
                <w:lang w:val="ru-RU"/>
              </w:rPr>
              <w:t xml:space="preserve"> </w:t>
            </w:r>
            <w:r>
              <w:t>Sets</w:t>
            </w:r>
            <w:r w:rsidRPr="006B2108">
              <w:rPr>
                <w:lang w:val="ru-RU"/>
              </w:rPr>
              <w:t xml:space="preserve"> и подключается через </w:t>
            </w:r>
            <w:r>
              <w:t>Export</w:t>
            </w:r>
            <w:r w:rsidRPr="006B2108">
              <w:rPr>
                <w:lang w:val="ru-RU"/>
              </w:rPr>
              <w:t>_</w:t>
            </w:r>
            <w:r>
              <w:t>Settings</w:t>
            </w:r>
            <w:r w:rsidRPr="006B2108">
              <w:rPr>
                <w:lang w:val="ru-RU"/>
              </w:rPr>
              <w:t>.</w:t>
            </w:r>
            <w:proofErr w:type="spellStart"/>
            <w:r>
              <w:t>json</w:t>
            </w:r>
            <w:proofErr w:type="spellEnd"/>
            <w:r w:rsidRPr="006B2108">
              <w:rPr>
                <w:lang w:val="ru-RU"/>
              </w:rPr>
              <w:t>.</w:t>
            </w:r>
          </w:p>
        </w:tc>
      </w:tr>
    </w:tbl>
    <w:p w14:paraId="3D710ABE" w14:textId="77777777" w:rsidR="004A3AE4" w:rsidRDefault="00000000">
      <w:pPr>
        <w:pStyle w:val="1"/>
      </w:pPr>
      <w:r>
        <w:t xml:space="preserve">6.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читать</w:t>
      </w:r>
      <w:proofErr w:type="spellEnd"/>
      <w:r>
        <w:t xml:space="preserve"> </w:t>
      </w:r>
      <w:proofErr w:type="spellStart"/>
      <w:r>
        <w:t>дальше</w:t>
      </w:r>
      <w:proofErr w:type="spellEnd"/>
    </w:p>
    <w:p w14:paraId="34B5F324" w14:textId="77777777" w:rsidR="004A3AE4" w:rsidRDefault="00000000">
      <w:pPr>
        <w:pStyle w:val="a0"/>
        <w:spacing w:after="40" w:line="264" w:lineRule="auto"/>
      </w:pPr>
      <w:r>
        <w:t xml:space="preserve">_docs/ExportIFC_manual.md — </w:t>
      </w:r>
      <w:proofErr w:type="spellStart"/>
      <w:r>
        <w:t>полный</w:t>
      </w:r>
      <w:proofErr w:type="spellEnd"/>
      <w:r>
        <w:t xml:space="preserve"> </w:t>
      </w:r>
      <w:proofErr w:type="spellStart"/>
      <w:r>
        <w:t>технический</w:t>
      </w:r>
      <w:proofErr w:type="spellEnd"/>
      <w:r>
        <w:t xml:space="preserve"> manual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архитектуре</w:t>
      </w:r>
      <w:proofErr w:type="spellEnd"/>
      <w:r>
        <w:t xml:space="preserve">, settings.ini, Excel, </w:t>
      </w:r>
      <w:proofErr w:type="spellStart"/>
      <w:r>
        <w:t>диагностике</w:t>
      </w:r>
      <w:proofErr w:type="spellEnd"/>
      <w:r>
        <w:t xml:space="preserve"> и </w:t>
      </w:r>
      <w:proofErr w:type="spellStart"/>
      <w:r>
        <w:t>эксплуатационным</w:t>
      </w:r>
      <w:proofErr w:type="spellEnd"/>
      <w:r>
        <w:t xml:space="preserve"> </w:t>
      </w:r>
      <w:proofErr w:type="spellStart"/>
      <w:r>
        <w:t>сценариям</w:t>
      </w:r>
      <w:proofErr w:type="spellEnd"/>
      <w:r>
        <w:t>.</w:t>
      </w:r>
    </w:p>
    <w:p w14:paraId="433D76EE" w14:textId="77777777" w:rsidR="004A3AE4" w:rsidRPr="00C00B8C" w:rsidRDefault="00000000">
      <w:pPr>
        <w:pStyle w:val="a0"/>
        <w:spacing w:after="40" w:line="264" w:lineRule="auto"/>
        <w:rPr>
          <w:lang w:val="ru-RU"/>
        </w:rPr>
      </w:pPr>
      <w:r w:rsidRPr="00C00B8C">
        <w:rPr>
          <w:lang w:val="ru-RU"/>
        </w:rPr>
        <w:t>_</w:t>
      </w:r>
      <w:r>
        <w:t>settings</w:t>
      </w:r>
      <w:r w:rsidRPr="00C00B8C">
        <w:rPr>
          <w:lang w:val="ru-RU"/>
        </w:rPr>
        <w:t>/</w:t>
      </w:r>
      <w:r>
        <w:t>README</w:t>
      </w:r>
      <w:r w:rsidRPr="00C00B8C">
        <w:rPr>
          <w:lang w:val="ru-RU"/>
        </w:rPr>
        <w:t>.</w:t>
      </w:r>
      <w:r>
        <w:t>md</w:t>
      </w:r>
      <w:r w:rsidRPr="00C00B8C">
        <w:rPr>
          <w:lang w:val="ru-RU"/>
        </w:rPr>
        <w:t xml:space="preserve"> — компактный документ именно по роли </w:t>
      </w:r>
      <w:r>
        <w:t>settings</w:t>
      </w:r>
      <w:r w:rsidRPr="00C00B8C">
        <w:rPr>
          <w:lang w:val="ru-RU"/>
        </w:rPr>
        <w:t>.</w:t>
      </w:r>
      <w:proofErr w:type="spellStart"/>
      <w:r>
        <w:t>ini</w:t>
      </w:r>
      <w:proofErr w:type="spellEnd"/>
      <w:r w:rsidRPr="00C00B8C">
        <w:rPr>
          <w:lang w:val="ru-RU"/>
        </w:rPr>
        <w:t xml:space="preserve"> и связи с рабочим корнем.</w:t>
      </w:r>
    </w:p>
    <w:p w14:paraId="280873E9" w14:textId="77777777" w:rsidR="004A3AE4" w:rsidRPr="00ED109E" w:rsidRDefault="00000000">
      <w:pPr>
        <w:pStyle w:val="a0"/>
        <w:spacing w:after="40" w:line="264" w:lineRule="auto"/>
      </w:pPr>
      <w:r>
        <w:lastRenderedPageBreak/>
        <w:t xml:space="preserve">_examples/IFC_Export_Config_structure.md — </w:t>
      </w:r>
      <w:proofErr w:type="spellStart"/>
      <w:r>
        <w:t>разбор</w:t>
      </w:r>
      <w:proofErr w:type="spellEnd"/>
      <w:r>
        <w:t xml:space="preserve"> </w:t>
      </w:r>
      <w:proofErr w:type="spellStart"/>
      <w:r>
        <w:t>структуры</w:t>
      </w:r>
      <w:proofErr w:type="spellEnd"/>
      <w:r>
        <w:t xml:space="preserve"> IFC-</w:t>
      </w:r>
      <w:proofErr w:type="spellStart"/>
      <w:r>
        <w:t>конфигов</w:t>
      </w:r>
      <w:proofErr w:type="spellEnd"/>
      <w:r>
        <w:t xml:space="preserve"> и </w:t>
      </w:r>
      <w:proofErr w:type="spellStart"/>
      <w:r>
        <w:t>маршрутов</w:t>
      </w:r>
      <w:proofErr w:type="spellEnd"/>
      <w:r>
        <w:t xml:space="preserve"> </w:t>
      </w:r>
      <w:proofErr w:type="spellStart"/>
      <w:r>
        <w:t>Layer_Mapping</w:t>
      </w:r>
      <w:proofErr w:type="spellEnd"/>
      <w:r>
        <w:t xml:space="preserve"> / </w:t>
      </w:r>
      <w:proofErr w:type="spellStart"/>
      <w:r>
        <w:t>Export_Settings</w:t>
      </w:r>
      <w:proofErr w:type="spellEnd"/>
      <w:r>
        <w:t xml:space="preserve"> / </w:t>
      </w:r>
      <w:proofErr w:type="spellStart"/>
      <w:r>
        <w:t>Property_Mapping</w:t>
      </w:r>
      <w:proofErr w:type="spellEnd"/>
      <w:r>
        <w:t>.</w:t>
      </w:r>
    </w:p>
    <w:p w14:paraId="49D18F22" w14:textId="092964BF" w:rsidR="001A6BBF" w:rsidRPr="00ED109E" w:rsidRDefault="001A6BBF" w:rsidP="001A6BBF">
      <w:pPr>
        <w:pStyle w:val="a0"/>
        <w:spacing w:after="40" w:line="264" w:lineRule="auto"/>
        <w:rPr>
          <w:lang w:val="ru-RU"/>
        </w:rPr>
      </w:pPr>
      <w:r w:rsidRPr="00ED109E">
        <w:rPr>
          <w:lang w:val="ru-RU"/>
        </w:rPr>
        <w:t>Подробности редактирования описаны в официальном руководстве:</w:t>
      </w:r>
      <w:r>
        <w:rPr>
          <w:lang w:val="ru-RU"/>
        </w:rPr>
        <w:t xml:space="preserve"> «</w:t>
      </w:r>
      <w:hyperlink r:id="rId29" w:tgtFrame="_new" w:history="1">
        <w:r w:rsidRPr="00ED109E">
          <w:rPr>
            <w:rStyle w:val="aff9"/>
            <w:lang w:val="ru-RU"/>
          </w:rPr>
          <w:t xml:space="preserve">Руководство по работе с </w:t>
        </w:r>
        <w:r w:rsidRPr="009053AB">
          <w:rPr>
            <w:rStyle w:val="aff9"/>
          </w:rPr>
          <w:t>IFC</w:t>
        </w:r>
        <w:r w:rsidRPr="00ED109E">
          <w:rPr>
            <w:rStyle w:val="aff9"/>
            <w:lang w:val="ru-RU"/>
          </w:rPr>
          <w:t xml:space="preserve"> в </w:t>
        </w:r>
        <w:r w:rsidRPr="009053AB">
          <w:rPr>
            <w:rStyle w:val="aff9"/>
          </w:rPr>
          <w:t>Autodesk</w:t>
        </w:r>
        <w:r w:rsidRPr="00ED109E">
          <w:rPr>
            <w:rStyle w:val="aff9"/>
            <w:lang w:val="ru-RU"/>
          </w:rPr>
          <w:t xml:space="preserve"> </w:t>
        </w:r>
        <w:r w:rsidRPr="009053AB">
          <w:rPr>
            <w:rStyle w:val="aff9"/>
          </w:rPr>
          <w:t>Revit</w:t>
        </w:r>
      </w:hyperlink>
      <w:r>
        <w:rPr>
          <w:lang w:val="ru-RU"/>
        </w:rPr>
        <w:t>»</w:t>
      </w:r>
      <w:r w:rsidRPr="00ED109E">
        <w:rPr>
          <w:lang w:val="ru-RU"/>
        </w:rPr>
        <w:t>.</w:t>
      </w:r>
    </w:p>
    <w:p w14:paraId="38467138" w14:textId="77777777" w:rsidR="00873A4C" w:rsidRPr="00ED109E" w:rsidRDefault="00873A4C">
      <w:pPr>
        <w:spacing w:after="120"/>
        <w:rPr>
          <w:lang w:val="ru-RU"/>
        </w:rPr>
      </w:pPr>
    </w:p>
    <w:p w14:paraId="0812C8A4" w14:textId="3E6B5FC9" w:rsidR="004A3AE4" w:rsidRPr="00C00B8C" w:rsidRDefault="00000000">
      <w:pPr>
        <w:spacing w:after="120"/>
        <w:rPr>
          <w:lang w:val="ru-RU"/>
        </w:rPr>
      </w:pPr>
      <w:r w:rsidRPr="009A7416">
        <w:rPr>
          <w:lang w:val="ru-RU"/>
        </w:rPr>
        <w:t xml:space="preserve">Если нужны архитектурные детали, расширенная диагностика и нестандартные эксплуатационные сценарии, сверяйтесь с полным техническим </w:t>
      </w:r>
      <w:r>
        <w:t>manual</w:t>
      </w:r>
      <w:r w:rsidRPr="009A7416">
        <w:rPr>
          <w:lang w:val="ru-RU"/>
        </w:rPr>
        <w:t xml:space="preserve"> проекта </w:t>
      </w:r>
      <w:proofErr w:type="spellStart"/>
      <w:r>
        <w:t>ExportIFC</w:t>
      </w:r>
      <w:proofErr w:type="spellEnd"/>
      <w:r w:rsidRPr="009A7416">
        <w:rPr>
          <w:lang w:val="ru-RU"/>
        </w:rPr>
        <w:t>.</w:t>
      </w:r>
    </w:p>
    <w:sectPr w:rsidR="004A3AE4" w:rsidRPr="00C00B8C" w:rsidSect="00034616">
      <w:pgSz w:w="11906" w:h="16838"/>
      <w:pgMar w:top="1134" w:right="1020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36B94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263666"/>
    <w:multiLevelType w:val="hybridMultilevel"/>
    <w:tmpl w:val="0422F2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258BB"/>
    <w:multiLevelType w:val="hybridMultilevel"/>
    <w:tmpl w:val="E06408DC"/>
    <w:lvl w:ilvl="0" w:tplc="78E0BF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670A91"/>
    <w:multiLevelType w:val="multilevel"/>
    <w:tmpl w:val="A1C20A4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34BF4F6B"/>
    <w:multiLevelType w:val="multilevel"/>
    <w:tmpl w:val="5DC4A9FA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181038"/>
    <w:multiLevelType w:val="multilevel"/>
    <w:tmpl w:val="1DA8F67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1DD3090"/>
    <w:multiLevelType w:val="multilevel"/>
    <w:tmpl w:val="C4D46E7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740122F"/>
    <w:multiLevelType w:val="hybridMultilevel"/>
    <w:tmpl w:val="EF448F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7048E6"/>
    <w:multiLevelType w:val="hybridMultilevel"/>
    <w:tmpl w:val="516AACEA"/>
    <w:lvl w:ilvl="0" w:tplc="3C2CE6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0934307">
    <w:abstractNumId w:val="8"/>
  </w:num>
  <w:num w:numId="2" w16cid:durableId="1585382963">
    <w:abstractNumId w:val="6"/>
  </w:num>
  <w:num w:numId="3" w16cid:durableId="1231501396">
    <w:abstractNumId w:val="5"/>
  </w:num>
  <w:num w:numId="4" w16cid:durableId="1066757274">
    <w:abstractNumId w:val="4"/>
  </w:num>
  <w:num w:numId="5" w16cid:durableId="1941529240">
    <w:abstractNumId w:val="7"/>
  </w:num>
  <w:num w:numId="6" w16cid:durableId="1984113695">
    <w:abstractNumId w:val="3"/>
  </w:num>
  <w:num w:numId="7" w16cid:durableId="432018034">
    <w:abstractNumId w:val="2"/>
  </w:num>
  <w:num w:numId="8" w16cid:durableId="791946677">
    <w:abstractNumId w:val="1"/>
  </w:num>
  <w:num w:numId="9" w16cid:durableId="1575355828">
    <w:abstractNumId w:val="0"/>
  </w:num>
  <w:num w:numId="10" w16cid:durableId="505174303">
    <w:abstractNumId w:val="11"/>
  </w:num>
  <w:num w:numId="11" w16cid:durableId="41833548">
    <w:abstractNumId w:val="10"/>
  </w:num>
  <w:num w:numId="12" w16cid:durableId="947086832">
    <w:abstractNumId w:val="14"/>
  </w:num>
  <w:num w:numId="13" w16cid:durableId="218126338">
    <w:abstractNumId w:val="16"/>
  </w:num>
  <w:num w:numId="14" w16cid:durableId="1904633347">
    <w:abstractNumId w:val="8"/>
  </w:num>
  <w:num w:numId="15" w16cid:durableId="1694762350">
    <w:abstractNumId w:val="8"/>
  </w:num>
  <w:num w:numId="16" w16cid:durableId="553851059">
    <w:abstractNumId w:val="13"/>
  </w:num>
  <w:num w:numId="17" w16cid:durableId="596719372">
    <w:abstractNumId w:val="9"/>
  </w:num>
  <w:num w:numId="18" w16cid:durableId="1805082184">
    <w:abstractNumId w:val="12"/>
  </w:num>
  <w:num w:numId="19" w16cid:durableId="58244938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519"/>
    <w:rsid w:val="00131B46"/>
    <w:rsid w:val="001346EC"/>
    <w:rsid w:val="0015074B"/>
    <w:rsid w:val="00184EFF"/>
    <w:rsid w:val="001927C5"/>
    <w:rsid w:val="00195753"/>
    <w:rsid w:val="001A6BBF"/>
    <w:rsid w:val="00204459"/>
    <w:rsid w:val="0029639D"/>
    <w:rsid w:val="00326F90"/>
    <w:rsid w:val="003441EC"/>
    <w:rsid w:val="003A542C"/>
    <w:rsid w:val="003D5147"/>
    <w:rsid w:val="003F53A0"/>
    <w:rsid w:val="00452BD8"/>
    <w:rsid w:val="004A3AE4"/>
    <w:rsid w:val="004C218D"/>
    <w:rsid w:val="00542813"/>
    <w:rsid w:val="005647B9"/>
    <w:rsid w:val="005B0676"/>
    <w:rsid w:val="005F2CB4"/>
    <w:rsid w:val="00613BED"/>
    <w:rsid w:val="0067357F"/>
    <w:rsid w:val="006754E3"/>
    <w:rsid w:val="006B2108"/>
    <w:rsid w:val="006F2C79"/>
    <w:rsid w:val="00771B3D"/>
    <w:rsid w:val="00790EA3"/>
    <w:rsid w:val="007A44A6"/>
    <w:rsid w:val="008248C6"/>
    <w:rsid w:val="00873A4C"/>
    <w:rsid w:val="0087543B"/>
    <w:rsid w:val="00875CD0"/>
    <w:rsid w:val="00933FE7"/>
    <w:rsid w:val="0099578D"/>
    <w:rsid w:val="009A7416"/>
    <w:rsid w:val="009A7B8A"/>
    <w:rsid w:val="00A63521"/>
    <w:rsid w:val="00AA07E8"/>
    <w:rsid w:val="00AA1D8D"/>
    <w:rsid w:val="00B21192"/>
    <w:rsid w:val="00B47730"/>
    <w:rsid w:val="00C00B8C"/>
    <w:rsid w:val="00C111B5"/>
    <w:rsid w:val="00C808BC"/>
    <w:rsid w:val="00C83DDF"/>
    <w:rsid w:val="00CB0664"/>
    <w:rsid w:val="00D12044"/>
    <w:rsid w:val="00D4460D"/>
    <w:rsid w:val="00DE5BD1"/>
    <w:rsid w:val="00E6321B"/>
    <w:rsid w:val="00E71C58"/>
    <w:rsid w:val="00ED109E"/>
    <w:rsid w:val="00F2158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5085969"/>
  <w14:defaultImageDpi w14:val="300"/>
  <w15:docId w15:val="{1F06919A-48F5-4CD3-A651-A4520E20E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56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496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3756"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Box">
    <w:name w:val="Note Box"/>
    <w:rPr>
      <w:rFonts w:ascii="Calibri" w:eastAsia="Calibri" w:hAnsi="Calibri"/>
      <w:i/>
      <w:color w:val="606060"/>
      <w:sz w:val="21"/>
    </w:rPr>
  </w:style>
  <w:style w:type="paragraph" w:customStyle="1" w:styleId="CaptionSmall">
    <w:name w:val="Caption Small"/>
    <w:rPr>
      <w:rFonts w:ascii="Calibri" w:eastAsia="Calibri" w:hAnsi="Calibri"/>
      <w:i/>
      <w:color w:val="5A5A5A"/>
      <w:sz w:val="19"/>
    </w:rPr>
  </w:style>
  <w:style w:type="paragraph" w:styleId="aff8">
    <w:name w:val="Normal (Web)"/>
    <w:basedOn w:val="a1"/>
    <w:uiPriority w:val="99"/>
    <w:semiHidden/>
    <w:unhideWhenUsed/>
    <w:rsid w:val="0087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2"/>
    <w:uiPriority w:val="99"/>
    <w:semiHidden/>
    <w:unhideWhenUsed/>
    <w:rsid w:val="0087543B"/>
    <w:rPr>
      <w:rFonts w:ascii="Courier New" w:eastAsia="Times New Roman" w:hAnsi="Courier New" w:cs="Courier New"/>
      <w:sz w:val="20"/>
      <w:szCs w:val="20"/>
    </w:rPr>
  </w:style>
  <w:style w:type="character" w:styleId="aff9">
    <w:name w:val="Hyperlink"/>
    <w:basedOn w:val="a2"/>
    <w:uiPriority w:val="99"/>
    <w:unhideWhenUsed/>
    <w:rsid w:val="00ED109E"/>
    <w:rPr>
      <w:color w:val="0000FF" w:themeColor="hyperlink"/>
      <w:u w:val="single"/>
    </w:rPr>
  </w:style>
  <w:style w:type="character" w:styleId="affa">
    <w:name w:val="FollowedHyperlink"/>
    <w:basedOn w:val="a2"/>
    <w:uiPriority w:val="99"/>
    <w:semiHidden/>
    <w:unhideWhenUsed/>
    <w:rsid w:val="00ED109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damassets.autodesk.net/content/dam/autodesk/draftr/2528/revit-ifc-handbook-ru.pdf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1</Pages>
  <Words>2807</Words>
  <Characters>16005</Characters>
  <DocSecurity>0</DocSecurity>
  <Lines>133</Lines>
  <Paragraphs>37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18775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terms:created xsi:type="dcterms:W3CDTF">2013-12-23T23:15:00Z</dcterms:created>
  <dcterms:modified xsi:type="dcterms:W3CDTF">2026-03-23T15:37:00Z</dcterms:modified>
  <cp:category/>
</cp:coreProperties>
</file>